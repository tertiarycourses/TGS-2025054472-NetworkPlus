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CompTIA Certified Network+ Training (N10-009)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TGS-2025054472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Network+ (N10-009) Learner Guide covering all 36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Learner Guide accompanies the WSQ course CompTIA Certified Network+ Training (N10-009) (TGS-2025054472), conducted by Tertiary Infotech Academy Pte Ltd. It provides step-by-step instructions for all 36 hands-on labs, organised by the five official CompTIA Network+ N10-009 exam domains. Every lab maps to a published exam objective and is completed on the free Killercoda Ubuntu Playground in your browser.</w:t>
      </w:r>
    </w:p>
    <w:p>
      <w:r>
        <w:t>Use this guide alongside the course slides and the lab files in the labs/ folder of the course repository. Reset the Killercoda playground between labs that change firewall or routing rules so each lab starts from a clean state.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Explain networking concepts — the OSI model, IPv4/IPv6 addressing and subnetting, ports and protocols, DNS and DHCP, network topologies, architectures and cloud connectivity.</w:t>
      </w:r>
    </w:p>
    <w:p>
      <w:pPr>
        <w:pStyle w:val="ListBullet"/>
      </w:pPr>
      <w:r>
        <w:t>LO2: Implement networks — static and dynamic routing, 802.1Q VLANs, trunking, link aggregation, NAT/PAT, wireless, and core DHCP and DNS services.</w:t>
      </w:r>
    </w:p>
    <w:p>
      <w:pPr>
        <w:pStyle w:val="ListBullet"/>
      </w:pPr>
      <w:r>
        <w:t>LO3: Operate and maintain networks — SNMP monitoring, flow analysis, centralized logging and SIEM, time synchronization, configuration backup and performance baselining.</w:t>
      </w:r>
    </w:p>
    <w:p>
      <w:pPr>
        <w:pStyle w:val="ListBullet"/>
      </w:pPr>
      <w:r>
        <w:t>LO4: Secure networks — firewalls, ACLs, IDS/IPS, TLS certificates, SSH hardening, VPNs, port scanning and access control.</w:t>
      </w:r>
    </w:p>
    <w:p>
      <w:pPr>
        <w:pStyle w:val="ListBullet"/>
      </w:pPr>
      <w:r>
        <w:t>LO5: Troubleshoot networks — apply the CompTIA seven-step methodology using layer-by-layer diagnostics, connectivity tools and packet capture.</w:t>
      </w:r>
    </w:p>
    <w:p>
      <w:pPr>
        <w:pStyle w:val="Heading1"/>
      </w:pPr>
      <w:r>
        <w:t>Before You Start — Environment Setup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A computer with a modern web browser and internet access.</w:t>
      </w:r>
    </w:p>
    <w:p>
      <w:pPr>
        <w:pStyle w:val="ListBullet"/>
      </w:pPr>
      <w:r>
        <w:t>The free Killercoda Ubuntu Playground — https://killercoda.com/playgrounds/scenario/ubuntu (no local install, no login required).</w:t>
      </w:r>
    </w:p>
    <w:p>
      <w:pPr>
        <w:pStyle w:val="ListBullet"/>
      </w:pPr>
      <w:r>
        <w:t>For Lab 11 (Wireless): a device with a real Wi-Fi radio and a Wi-Fi analyzer app.</w:t>
      </w:r>
    </w:p>
    <w:p>
      <w:pPr>
        <w:pStyle w:val="ListBullet"/>
      </w:pPr>
      <w:r>
        <w:t>For Lab 32 (Packet Capture): the browser-based TIS PCAP Analyzer — https://alfredang.github.io/pcapanalyzer/.</w:t>
      </w:r>
    </w:p>
    <w:p>
      <w:r>
        <w:rPr>
          <w:b/>
          <w:color w:val="1F6FEB"/>
          <w:sz w:val="22"/>
        </w:rPr>
        <w:t>Launch the Killercoda playground</w:t>
      </w:r>
    </w:p>
    <w:p>
      <w:r>
        <w:t>Open the playground URL in a browser tab. You get a disposable Ubuntu virtual machine with a root shell — nothing to install. Most labs install their own tools with apt at the first step.</w:t>
      </w:r>
    </w:p>
    <w:p>
      <w:r>
        <w:rPr>
          <w:rFonts w:ascii="Consolas" w:hAnsi="Consolas"/>
          <w:color w:val="0B3060"/>
          <w:sz w:val="19"/>
        </w:rPr>
        <w:t>apt update            # refresh the package index</w:t>
      </w:r>
    </w:p>
    <w:p>
      <w:r>
        <w:rPr>
          <w:rFonts w:ascii="Consolas" w:hAnsi="Consolas"/>
          <w:color w:val="0B3060"/>
          <w:sz w:val="19"/>
        </w:rPr>
        <w:t>ip -brief addr        # confirm your interface (usually eth0) and IP</w:t>
      </w:r>
    </w:p>
    <w:p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Run the shell commands on the Killercoda terminal unless a step says to use a web tool.</w:t>
      </w:r>
    </w:p>
    <w:p>
      <w:pPr>
        <w:pStyle w:val="ListBullet"/>
      </w:pPr>
      <w:r>
        <w:t>Commands are shown exactly as you type them; output samples follow in the lab files.</w:t>
      </w:r>
    </w:p>
    <w:p>
      <w:pPr>
        <w:pStyle w:val="ListBullet"/>
      </w:pPr>
      <w:r>
        <w:t>Reset the playground (or run the lab's clean-up step) between labs that change firewall, routing or interface state.</w:t>
      </w:r>
    </w:p>
    <w:p>
      <w:pPr>
        <w:pStyle w:val="ListBullet"/>
      </w:pPr>
      <w:r>
        <w:t>A subnet/IP calculator is available at https://alfredang.github.io/ipcalculator/ for the addressing labs.</w:t>
      </w:r>
    </w:p>
    <w:p>
      <w:pPr>
        <w:pStyle w:val="Heading1"/>
      </w:pPr>
      <w:r>
        <w:t>Domain 1.0 — Networking Concepts  (23%)</w:t>
      </w:r>
    </w:p>
    <w:p>
      <w:r>
        <w:t>OSI Model · IPv4/IPv6 Addressing · Ports &amp; Protocols · DNS &amp; DHCP · Topologies &amp; Cloud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The OSI model's seven layers (Physical → Application) describe how data is encapsulated and de-encapsulated as it crosses a network.</w:t>
      </w:r>
    </w:p>
    <w:p>
      <w:pPr>
        <w:pStyle w:val="ListBullet"/>
      </w:pPr>
      <w:r>
        <w:t>IPv4 uses 32-bit dotted-decimal addresses with CIDR subnet masks; IPv6 uses 128-bit hexadecimal addresses with SLAAC and link-local addressing.</w:t>
      </w:r>
    </w:p>
    <w:p>
      <w:pPr>
        <w:pStyle w:val="ListBullet"/>
      </w:pPr>
      <w:r>
        <w:t>Ports and protocols (TCP vs UDP, well-known ports 20–443) identify services; DNS resolves names and DHCP leases addresses via DORA.</w:t>
      </w:r>
    </w:p>
    <w:p>
      <w:pPr>
        <w:pStyle w:val="ListBullet"/>
      </w:pPr>
      <w:r>
        <w:t>Modern networks span LAN/WAN topologies, three-tier and spine-leaf architectures, and cloud VPCs with public and private subnets.</w:t>
      </w:r>
    </w:p>
    <w:p>
      <w:pPr>
        <w:pStyle w:val="Heading2"/>
      </w:pPr>
      <w:r>
        <w:t>Lab 1 — OSI Model Packet Inspection</w:t>
      </w:r>
    </w:p>
    <w:p>
      <w:r>
        <w:t>Exam objective: inspect packets and map headers to OSI layers.</w:t>
      </w:r>
    </w:p>
    <w:p>
      <w:r>
        <w:t>Goal: The learner captures live traffic with tcpdump and maps each protocol header to its OSI layer.</w:t>
      </w:r>
    </w:p>
    <w:p>
      <w:r>
        <w:rPr>
          <w:b/>
          <w:color w:val="1F6FEB"/>
          <w:sz w:val="22"/>
        </w:rPr>
        <w:t>What you'll build</w:t>
      </w:r>
    </w:p>
    <w:p>
      <w:r>
        <w:t>A packet capture annotated with the OSI layer of each header (L2 MAC, L3 IP, L4 TCP, L7 HTTP)   (Tools &amp; protocols: tcpdump, curl, ip, Berkeley Packet Filter.)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the capture tools</w:t>
      </w:r>
    </w:p>
    <w:p>
      <w:r>
        <w:rPr>
          <w:rFonts w:ascii="Consolas" w:hAnsi="Consolas"/>
          <w:color w:val="0B3060"/>
          <w:sz w:val="19"/>
        </w:rPr>
        <w:t>apt update &amp;&amp; apt install -y tcpdump curl</w:t>
      </w:r>
    </w:p>
    <w:p>
      <w:pPr>
        <w:pStyle w:val="ListNumber"/>
      </w:pPr>
      <w:r>
        <w:t>Identify the active interface</w:t>
      </w:r>
    </w:p>
    <w:p>
      <w:r>
        <w:rPr>
          <w:rFonts w:ascii="Consolas" w:hAnsi="Consolas"/>
          <w:color w:val="0B3060"/>
          <w:sz w:val="19"/>
        </w:rPr>
        <w:t>ip -brief addr</w:t>
      </w:r>
    </w:p>
    <w:p>
      <w:pPr>
        <w:pStyle w:val="ListNumber"/>
      </w:pPr>
      <w:r>
        <w:t>Start a background capture on TCP 80</w:t>
      </w:r>
    </w:p>
    <w:p>
      <w:r>
        <w:rPr>
          <w:rFonts w:ascii="Consolas" w:hAnsi="Consolas"/>
          <w:color w:val="0B3060"/>
          <w:sz w:val="19"/>
        </w:rPr>
        <w:t>tcpdump -i eth0 -nn -v -c 5 'tcp port 80' &amp;</w:t>
      </w:r>
    </w:p>
    <w:p>
      <w:pPr>
        <w:pStyle w:val="ListNumber"/>
      </w:pPr>
      <w:r>
        <w:t>Generate HTTP traffic</w:t>
      </w:r>
    </w:p>
    <w:p>
      <w:r>
        <w:rPr>
          <w:rFonts w:ascii="Consolas" w:hAnsi="Consolas"/>
          <w:color w:val="0B3060"/>
          <w:sz w:val="19"/>
        </w:rPr>
        <w:t>curl -s http://example.com &gt; /dev/null</w:t>
      </w:r>
    </w:p>
    <w:p>
      <w:pPr>
        <w:pStyle w:val="ListNumber"/>
      </w:pPr>
      <w:r>
        <w:t>Read the packet and map it to the OSI model</w:t>
      </w:r>
    </w:p>
    <w:p>
      <w:r>
        <w:rPr>
          <w:rFonts w:ascii="Consolas" w:hAnsi="Consolas"/>
          <w:color w:val="0B3060"/>
          <w:sz w:val="19"/>
        </w:rPr>
        <w:t>tcpdump -i eth0 -nn -e -A -c 10 'tcp port 80' &amp;</w:t>
      </w:r>
    </w:p>
    <w:p>
      <w:pPr>
        <w:pStyle w:val="ListNumber"/>
      </w:pPr>
      <w:r>
        <w:t>Stop background captures</w:t>
      </w:r>
    </w:p>
    <w:p>
      <w:r>
        <w:rPr>
          <w:rFonts w:ascii="Consolas" w:hAnsi="Consolas"/>
          <w:color w:val="0B3060"/>
          <w:sz w:val="19"/>
        </w:rPr>
        <w:t>kill %1 2&gt;/dev/null</w:t>
      </w:r>
    </w:p>
    <w:p>
      <w:r>
        <w:rPr>
          <w:b/>
          <w:color w:val="1F6FEB"/>
          <w:sz w:val="22"/>
        </w:rPr>
        <w:t>Test it</w:t>
      </w:r>
    </w:p>
    <w:p>
      <w:r>
        <w:t>Verify you can point at a captured packet and name the OSI layer of each header.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labs/lab-01-*.md. Reset the Killercoda playground before the next lab if this one changed firewall, routing or interface state.</w:t>
      </w:r>
    </w:p>
    <w:p/>
    <w:p>
      <w:pPr>
        <w:pStyle w:val="Heading2"/>
      </w:pPr>
      <w:r>
        <w:t>Lab 2 — IPv4 Subnetting and CIDR</w:t>
      </w:r>
    </w:p>
    <w:p>
      <w:r>
        <w:t>Exam objective: subnet a network into CIDR blocks and verify boundaries.</w:t>
      </w:r>
    </w:p>
    <w:p>
      <w:r>
        <w:t>Goal: The learner splits a /24 network into four /26 subnets, verifies the math in the TIS IP Calculator, and assigns a CIDR address on Linux.</w:t>
      </w:r>
    </w:p>
    <w:p>
      <w:r>
        <w:rPr>
          <w:b/>
          <w:color w:val="1F6FEB"/>
          <w:sz w:val="22"/>
        </w:rPr>
        <w:t>What you'll build</w:t>
      </w:r>
    </w:p>
    <w:p>
      <w:r>
        <w:t>Four /26 subnets with verified network, host range and broadcast, plus an assigned interface IP   (Tools &amp; protocols: TIS IP Calculator, ip, CIDR.)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Open the IP Calculator at https://alfredang.github.io/ipcalculator/</w:t>
      </w:r>
    </w:p>
    <w:p>
      <w:pPr>
        <w:pStyle w:val="ListNumber"/>
      </w:pPr>
      <w:r>
        <w:t>Understand the parent network 192.168.10.0/24 in the calculator</w:t>
      </w:r>
    </w:p>
    <w:p>
      <w:pPr>
        <w:pStyle w:val="ListNumber"/>
      </w:pPr>
      <w:r>
        <w:t>Split into four /26 subnets using the calculator</w:t>
      </w:r>
    </w:p>
    <w:p>
      <w:pPr>
        <w:pStyle w:val="ListNumber"/>
      </w:pPr>
      <w:r>
        <w:t>Assign an IP from subnet 2 to your interface</w:t>
      </w:r>
    </w:p>
    <w:p>
      <w:r>
        <w:rPr>
          <w:rFonts w:ascii="Consolas" w:hAnsi="Consolas"/>
          <w:color w:val="0B3060"/>
          <w:sz w:val="19"/>
        </w:rPr>
        <w:t>ip addr add 192.168.10.65/26 dev eth0 label eth0:1</w:t>
      </w:r>
    </w:p>
    <w:p>
      <w:pPr>
        <w:pStyle w:val="ListNumber"/>
      </w:pPr>
      <w:r>
        <w:t>Verify the address is applied</w:t>
      </w:r>
    </w:p>
    <w:p>
      <w:r>
        <w:rPr>
          <w:rFonts w:ascii="Consolas" w:hAnsi="Consolas"/>
          <w:color w:val="0B3060"/>
          <w:sz w:val="19"/>
        </w:rPr>
        <w:t>ip -4 addr show eth0</w:t>
      </w:r>
    </w:p>
    <w:p>
      <w:pPr>
        <w:pStyle w:val="ListNumber"/>
      </w:pPr>
      <w:r>
        <w:t>Clean up the assigned address</w:t>
      </w:r>
    </w:p>
    <w:p>
      <w:r>
        <w:rPr>
          <w:rFonts w:ascii="Consolas" w:hAnsi="Consolas"/>
          <w:color w:val="0B3060"/>
          <w:sz w:val="19"/>
        </w:rPr>
        <w:t>ip addr del 192.168.10.65/26 dev eth0</w:t>
      </w:r>
    </w:p>
    <w:p>
      <w:r>
        <w:rPr>
          <w:b/>
          <w:color w:val="1F6FEB"/>
          <w:sz w:val="22"/>
        </w:rPr>
        <w:t>Test it</w:t>
      </w:r>
    </w:p>
    <w:p>
      <w:r>
        <w:t>Verify a /24 divides into four /26 networks each with 62 usable hosts and a unique broadcast.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labs/lab-02-*.md. Reset the Killercoda playground before the next lab if this one changed firewall, routing or interface state.</w:t>
      </w:r>
    </w:p>
    <w:p/>
    <w:p>
      <w:pPr>
        <w:pStyle w:val="Heading2"/>
      </w:pPr>
      <w:r>
        <w:t>Lab 3 — IPv6 Addressing and Link-Local</w:t>
      </w:r>
    </w:p>
    <w:p>
      <w:r>
        <w:t>Exam objective: plan IPv6 prefixes and distinguish link-local from global addresses.</w:t>
      </w:r>
    </w:p>
    <w:p>
      <w:r>
        <w:t>Goal: The learner plans an IPv6 prefix in the TIS IP Calculator, adds a global address, observes the auto-generated link-local address, and pings across both.</w:t>
      </w:r>
    </w:p>
    <w:p>
      <w:r>
        <w:rPr>
          <w:b/>
          <w:color w:val="1F6FEB"/>
          <w:sz w:val="22"/>
        </w:rPr>
        <w:t>What you'll build</w:t>
      </w:r>
    </w:p>
    <w:p>
      <w:r>
        <w:t>An interface carrying both a link-local fe80::/10 address and a global 2001:db8::10/64 address   (Tools &amp; protocols: TIS IP Calculator, ip, ping6, SLAAC.)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Plan the IPv6 prefix 2001:db8::/64 in the calculator at https://alfredang.github.io/ipcalculator/</w:t>
      </w:r>
    </w:p>
    <w:p>
      <w:pPr>
        <w:pStyle w:val="ListNumber"/>
      </w:pPr>
      <w:r>
        <w:t>Inspect the existing IPv6 configuration</w:t>
      </w:r>
    </w:p>
    <w:p>
      <w:r>
        <w:rPr>
          <w:rFonts w:ascii="Consolas" w:hAnsi="Consolas"/>
          <w:color w:val="0B3060"/>
          <w:sz w:val="19"/>
        </w:rPr>
        <w:t>ip -6 addr show eth0</w:t>
      </w:r>
    </w:p>
    <w:p>
      <w:pPr>
        <w:pStyle w:val="ListNumber"/>
      </w:pPr>
      <w:r>
        <w:t>Add a documentation-range global address</w:t>
      </w:r>
    </w:p>
    <w:p>
      <w:r>
        <w:rPr>
          <w:rFonts w:ascii="Consolas" w:hAnsi="Consolas"/>
          <w:color w:val="0B3060"/>
          <w:sz w:val="19"/>
        </w:rPr>
        <w:t>ip -6 addr add 2001:db8::10/64 dev eth0</w:t>
      </w:r>
    </w:p>
    <w:p>
      <w:pPr>
        <w:pStyle w:val="ListNumber"/>
      </w:pPr>
      <w:r>
        <w:t>Verify the new address</w:t>
      </w:r>
    </w:p>
    <w:p>
      <w:r>
        <w:rPr>
          <w:rFonts w:ascii="Consolas" w:hAnsi="Consolas"/>
          <w:color w:val="0B3060"/>
          <w:sz w:val="19"/>
        </w:rPr>
        <w:t>ip -6 addr show eth0</w:t>
      </w:r>
    </w:p>
    <w:p>
      <w:pPr>
        <w:pStyle w:val="ListNumber"/>
      </w:pPr>
      <w:r>
        <w:t>Ping the all-nodes link-local multicast</w:t>
      </w:r>
    </w:p>
    <w:p>
      <w:r>
        <w:rPr>
          <w:rFonts w:ascii="Consolas" w:hAnsi="Consolas"/>
          <w:color w:val="0B3060"/>
          <w:sz w:val="19"/>
        </w:rPr>
        <w:t>ping6 -c2 ff02::1%eth0</w:t>
      </w:r>
    </w:p>
    <w:p>
      <w:pPr>
        <w:pStyle w:val="ListNumber"/>
      </w:pPr>
      <w:r>
        <w:t>Ping the global address from itself</w:t>
      </w:r>
    </w:p>
    <w:p>
      <w:r>
        <w:rPr>
          <w:rFonts w:ascii="Consolas" w:hAnsi="Consolas"/>
          <w:color w:val="0B3060"/>
          <w:sz w:val="19"/>
        </w:rPr>
        <w:t>ping6 -c2 2001:db8::10</w:t>
      </w:r>
    </w:p>
    <w:p>
      <w:pPr>
        <w:pStyle w:val="ListNumber"/>
      </w:pPr>
      <w:r>
        <w:t>Clean up the global address</w:t>
      </w:r>
    </w:p>
    <w:p>
      <w:r>
        <w:rPr>
          <w:rFonts w:ascii="Consolas" w:hAnsi="Consolas"/>
          <w:color w:val="0B3060"/>
          <w:sz w:val="19"/>
        </w:rPr>
        <w:t>ip -6 addr del 2001:db8::10/64 dev eth0</w:t>
      </w:r>
    </w:p>
    <w:p>
      <w:r>
        <w:rPr>
          <w:b/>
          <w:color w:val="1F6FEB"/>
          <w:sz w:val="22"/>
        </w:rPr>
        <w:t>Test it</w:t>
      </w:r>
    </w:p>
    <w:p>
      <w:r>
        <w:t>Verify you can distinguish a link-local fe80::/10 address from a global address and ping each.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labs/lab-03-*.md. Reset the Killercoda playground before the next lab if this one changed firewall, routing or interface state.</w:t>
      </w:r>
    </w:p>
    <w:p/>
    <w:p>
      <w:pPr>
        <w:pStyle w:val="Heading2"/>
      </w:pPr>
      <w:r>
        <w:t>Lab 4 — Common Ports and Protocols</w:t>
      </w:r>
    </w:p>
    <w:p>
      <w:r>
        <w:t>Exam objective: map common protocol names to their well-known ports.</w:t>
      </w:r>
    </w:p>
    <w:p>
      <w:r>
        <w:t>Goal: The learner enumerates listening services and scans a live target to connect protocol names to their well-known port numbers.</w:t>
      </w:r>
    </w:p>
    <w:p>
      <w:r>
        <w:rPr>
          <w:b/>
          <w:color w:val="1F6FEB"/>
          <w:sz w:val="22"/>
        </w:rPr>
        <w:t>What you'll build</w:t>
      </w:r>
    </w:p>
    <w:p>
      <w:r>
        <w:t>A verified mapping of protocol names to well-known ports from local listeners and a remote scan   (Tools &amp; protocols: nmap, ss, net-tools, getent.)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nmap and net-tools</w:t>
      </w:r>
    </w:p>
    <w:p>
      <w:r>
        <w:rPr>
          <w:rFonts w:ascii="Consolas" w:hAnsi="Consolas"/>
          <w:color w:val="0B3060"/>
          <w:sz w:val="19"/>
        </w:rPr>
        <w:t>apt update &amp;&amp; apt install -y nmap net-tools</w:t>
      </w:r>
    </w:p>
    <w:p>
      <w:pPr>
        <w:pStyle w:val="ListNumber"/>
      </w:pPr>
      <w:r>
        <w:t>List ports listening on your own host</w:t>
      </w:r>
    </w:p>
    <w:p>
      <w:r>
        <w:rPr>
          <w:rFonts w:ascii="Consolas" w:hAnsi="Consolas"/>
          <w:color w:val="0B3060"/>
          <w:sz w:val="19"/>
        </w:rPr>
        <w:t>ss -tulnp</w:t>
      </w:r>
    </w:p>
    <w:p>
      <w:pPr>
        <w:pStyle w:val="ListNumber"/>
      </w:pPr>
      <w:r>
        <w:t>Scan a public test target</w:t>
      </w:r>
    </w:p>
    <w:p>
      <w:r>
        <w:rPr>
          <w:rFonts w:ascii="Consolas" w:hAnsi="Consolas"/>
          <w:color w:val="0B3060"/>
          <w:sz w:val="19"/>
        </w:rPr>
        <w:t>nmap -sT -p 1-1024 scanme.nmap.org</w:t>
      </w:r>
    </w:p>
    <w:p>
      <w:pPr>
        <w:pStyle w:val="ListNumber"/>
      </w:pPr>
      <w:r>
        <w:t>Map the results to the exam port list</w:t>
      </w:r>
    </w:p>
    <w:p>
      <w:pPr>
        <w:pStyle w:val="ListNumber"/>
      </w:pPr>
      <w:r>
        <w:t>Resolve a service name to a port</w:t>
      </w:r>
    </w:p>
    <w:p>
      <w:r>
        <w:rPr>
          <w:rFonts w:ascii="Consolas" w:hAnsi="Consolas"/>
          <w:color w:val="0B3060"/>
          <w:sz w:val="19"/>
        </w:rPr>
        <w:t>getent services https</w:t>
      </w:r>
    </w:p>
    <w:p>
      <w:r>
        <w:rPr>
          <w:b/>
          <w:color w:val="1F6FEB"/>
          <w:sz w:val="22"/>
        </w:rPr>
        <w:t>Test it</w:t>
      </w:r>
    </w:p>
    <w:p>
      <w:r>
        <w:t>Verify you can name the well-known port for each common protocol tested on N10-009.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labs/lab-04-*.md. Reset the Killercoda playground before the next lab if this one changed firewall, routing or interface state.</w:t>
      </w:r>
    </w:p>
    <w:p/>
    <w:p>
      <w:pPr>
        <w:pStyle w:val="Heading2"/>
      </w:pPr>
      <w:r>
        <w:t>Lab 5 — DNS Record Types</w:t>
      </w:r>
    </w:p>
    <w:p>
      <w:r>
        <w:t>Exam objective: query each DNS record type on the exam blueprint.</w:t>
      </w:r>
    </w:p>
    <w:p>
      <w:r>
        <w:t>Goal: The learner uses dig to query every DNS record type in the N10-009 objectives: A, AAAA, MX, TXT, NS, CNAME, PTR, SOA, and SRV.</w:t>
      </w:r>
    </w:p>
    <w:p>
      <w:r>
        <w:rPr>
          <w:b/>
          <w:color w:val="1F6FEB"/>
          <w:sz w:val="22"/>
        </w:rPr>
        <w:t>What you'll build</w:t>
      </w:r>
    </w:p>
    <w:p>
      <w:r>
        <w:t>A set of dig query results covering A, AAAA, MX, TXT, NS, CNAME, PTR, SOA and SRV records   (Tools &amp; protocols: dig, dnsutils, DNS.)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dnsutils</w:t>
      </w:r>
    </w:p>
    <w:p>
      <w:r>
        <w:rPr>
          <w:rFonts w:ascii="Consolas" w:hAnsi="Consolas"/>
          <w:color w:val="0B3060"/>
          <w:sz w:val="19"/>
        </w:rPr>
        <w:t>apt update &amp;&amp; apt install -y dnsutils</w:t>
      </w:r>
    </w:p>
    <w:p>
      <w:pPr>
        <w:pStyle w:val="ListNumber"/>
      </w:pPr>
      <w:r>
        <w:t>Query an A record</w:t>
      </w:r>
    </w:p>
    <w:p>
      <w:r>
        <w:rPr>
          <w:rFonts w:ascii="Consolas" w:hAnsi="Consolas"/>
          <w:color w:val="0B3060"/>
          <w:sz w:val="19"/>
        </w:rPr>
        <w:t>dig +short A google.com</w:t>
      </w:r>
    </w:p>
    <w:p>
      <w:pPr>
        <w:pStyle w:val="ListNumber"/>
      </w:pPr>
      <w:r>
        <w:t>Query an AAAA record</w:t>
      </w:r>
    </w:p>
    <w:p>
      <w:r>
        <w:rPr>
          <w:rFonts w:ascii="Consolas" w:hAnsi="Consolas"/>
          <w:color w:val="0B3060"/>
          <w:sz w:val="19"/>
        </w:rPr>
        <w:t>dig +short AAAA google.com</w:t>
      </w:r>
    </w:p>
    <w:p>
      <w:pPr>
        <w:pStyle w:val="ListNumber"/>
      </w:pPr>
      <w:r>
        <w:t>Query an MX record</w:t>
      </w:r>
    </w:p>
    <w:p>
      <w:r>
        <w:rPr>
          <w:rFonts w:ascii="Consolas" w:hAnsi="Consolas"/>
          <w:color w:val="0B3060"/>
          <w:sz w:val="19"/>
        </w:rPr>
        <w:t>dig +short MX google.com</w:t>
      </w:r>
    </w:p>
    <w:p>
      <w:pPr>
        <w:pStyle w:val="ListNumber"/>
      </w:pPr>
      <w:r>
        <w:t>Query a TXT record</w:t>
      </w:r>
    </w:p>
    <w:p>
      <w:r>
        <w:rPr>
          <w:rFonts w:ascii="Consolas" w:hAnsi="Consolas"/>
          <w:color w:val="0B3060"/>
          <w:sz w:val="19"/>
        </w:rPr>
        <w:t>dig +short TXT google.com</w:t>
      </w:r>
    </w:p>
    <w:p>
      <w:pPr>
        <w:pStyle w:val="ListNumber"/>
      </w:pPr>
      <w:r>
        <w:t>Query NS records</w:t>
      </w:r>
    </w:p>
    <w:p>
      <w:r>
        <w:rPr>
          <w:rFonts w:ascii="Consolas" w:hAnsi="Consolas"/>
          <w:color w:val="0B3060"/>
          <w:sz w:val="19"/>
        </w:rPr>
        <w:t>dig +short NS google.com</w:t>
      </w:r>
    </w:p>
    <w:p>
      <w:pPr>
        <w:pStyle w:val="ListNumber"/>
      </w:pPr>
      <w:r>
        <w:t>Query a CNAME record</w:t>
      </w:r>
    </w:p>
    <w:p>
      <w:r>
        <w:rPr>
          <w:rFonts w:ascii="Consolas" w:hAnsi="Consolas"/>
          <w:color w:val="0B3060"/>
          <w:sz w:val="19"/>
        </w:rPr>
        <w:t>dig +short CNAME www.github.com</w:t>
      </w:r>
    </w:p>
    <w:p>
      <w:pPr>
        <w:pStyle w:val="ListNumber"/>
      </w:pPr>
      <w:r>
        <w:t>Reverse lookup a PTR record</w:t>
      </w:r>
    </w:p>
    <w:p>
      <w:r>
        <w:rPr>
          <w:rFonts w:ascii="Consolas" w:hAnsi="Consolas"/>
          <w:color w:val="0B3060"/>
          <w:sz w:val="19"/>
        </w:rPr>
        <w:t>dig +short -x 8.8.8.8</w:t>
      </w:r>
    </w:p>
    <w:p>
      <w:pPr>
        <w:pStyle w:val="ListNumber"/>
      </w:pPr>
      <w:r>
        <w:t>Query the SOA record</w:t>
      </w:r>
    </w:p>
    <w:p>
      <w:r>
        <w:rPr>
          <w:rFonts w:ascii="Consolas" w:hAnsi="Consolas"/>
          <w:color w:val="0B3060"/>
          <w:sz w:val="19"/>
        </w:rPr>
        <w:t>dig +short SOA google.com</w:t>
      </w:r>
    </w:p>
    <w:p>
      <w:pPr>
        <w:pStyle w:val="ListNumber"/>
      </w:pPr>
      <w:r>
        <w:t>Query an SRV record</w:t>
      </w:r>
    </w:p>
    <w:p>
      <w:r>
        <w:rPr>
          <w:rFonts w:ascii="Consolas" w:hAnsi="Consolas"/>
          <w:color w:val="0B3060"/>
          <w:sz w:val="19"/>
        </w:rPr>
        <w:t>dig +short SRV _xmpp-server._tcp.gmail.com</w:t>
      </w:r>
    </w:p>
    <w:p>
      <w:r>
        <w:rPr>
          <w:b/>
          <w:color w:val="1F6FEB"/>
          <w:sz w:val="22"/>
        </w:rPr>
        <w:t>Test it</w:t>
      </w:r>
    </w:p>
    <w:p>
      <w:r>
        <w:t>Verify you can query each required record type and explain how a CNAME differs from an A record.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labs/lab-05-*.md. Reset the Killercoda playground before the next lab if this one changed firewall, routing or interface state.</w:t>
      </w:r>
    </w:p>
    <w:p/>
    <w:p>
      <w:pPr>
        <w:pStyle w:val="Heading2"/>
      </w:pPr>
      <w:r>
        <w:t>Lab 6 — DHCP Lease Capture (DORA)</w:t>
      </w:r>
    </w:p>
    <w:p>
      <w:r>
        <w:t>Exam objective: capture the four-step DHCP DORA exchange.</w:t>
      </w:r>
    </w:p>
    <w:p>
      <w:r>
        <w:t>Goal: The learner releases an existing DHCP lease and captures the four DORA messages (Discover, Offer, Request, Acknowledge) live with tcpdump.</w:t>
      </w:r>
    </w:p>
    <w:p>
      <w:r>
        <w:rPr>
          <w:b/>
          <w:color w:val="1F6FEB"/>
          <w:sz w:val="22"/>
        </w:rPr>
        <w:t>What you'll build</w:t>
      </w:r>
    </w:p>
    <w:p>
      <w:r>
        <w:t>A live capture showing DHCPDISCOVER, DHCPOFFER, DHCPREQUEST and DHCPACK on UDP 67/68   (Tools &amp; protocols: isc-dhcp-client, dhclient, tcpdump, DHCP.)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the tools</w:t>
      </w:r>
    </w:p>
    <w:p>
      <w:r>
        <w:rPr>
          <w:rFonts w:ascii="Consolas" w:hAnsi="Consolas"/>
          <w:color w:val="0B3060"/>
          <w:sz w:val="19"/>
        </w:rPr>
        <w:t>apt update &amp;&amp; apt install -y isc-dhcp-client tcpdump</w:t>
      </w:r>
    </w:p>
    <w:p>
      <w:pPr>
        <w:pStyle w:val="ListNumber"/>
      </w:pPr>
      <w:r>
        <w:t>Start a capture for DHCP ports</w:t>
      </w:r>
    </w:p>
    <w:p>
      <w:r>
        <w:rPr>
          <w:rFonts w:ascii="Consolas" w:hAnsi="Consolas"/>
          <w:color w:val="0B3060"/>
          <w:sz w:val="19"/>
        </w:rPr>
        <w:t>tcpdump -i eth0 -nn -v 'port 67 or port 68' &amp;</w:t>
      </w:r>
    </w:p>
    <w:p>
      <w:pPr>
        <w:pStyle w:val="ListNumber"/>
      </w:pPr>
      <w:r>
        <w:t>Release the current lease</w:t>
      </w:r>
    </w:p>
    <w:p>
      <w:r>
        <w:rPr>
          <w:rFonts w:ascii="Consolas" w:hAnsi="Consolas"/>
          <w:color w:val="0B3060"/>
          <w:sz w:val="19"/>
        </w:rPr>
        <w:t>dhclient -v -r eth0</w:t>
      </w:r>
    </w:p>
    <w:p>
      <w:pPr>
        <w:pStyle w:val="ListNumber"/>
      </w:pPr>
      <w:r>
        <w:t>Request a new lease</w:t>
      </w:r>
    </w:p>
    <w:p>
      <w:r>
        <w:rPr>
          <w:rFonts w:ascii="Consolas" w:hAnsi="Consolas"/>
          <w:color w:val="0B3060"/>
          <w:sz w:val="19"/>
        </w:rPr>
        <w:t>dhclient -v eth0</w:t>
      </w:r>
    </w:p>
    <w:p>
      <w:pPr>
        <w:pStyle w:val="ListNumber"/>
      </w:pPr>
      <w:r>
        <w:t>Stop the capture</w:t>
      </w:r>
    </w:p>
    <w:p>
      <w:r>
        <w:rPr>
          <w:rFonts w:ascii="Consolas" w:hAnsi="Consolas"/>
          <w:color w:val="0B3060"/>
          <w:sz w:val="19"/>
        </w:rPr>
        <w:t>kill %1 2&gt;/dev/null</w:t>
      </w:r>
    </w:p>
    <w:p>
      <w:r>
        <w:rPr>
          <w:b/>
          <w:color w:val="1F6FEB"/>
          <w:sz w:val="22"/>
        </w:rPr>
        <w:t>Test it</w:t>
      </w:r>
    </w:p>
    <w:p>
      <w:r>
        <w:t>Verify you can identify all four DHCP DORA messages and the UDP ports (67/68) they use.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labs/lab-06-*.md. Reset the Killercoda playground before the next lab if this one changed firewall, routing or interface state.</w:t>
      </w:r>
    </w:p>
    <w:p/>
    <w:p>
      <w:pPr>
        <w:pStyle w:val="Heading2"/>
      </w:pPr>
      <w:r>
        <w:t>Lab 7 — Cloud VPC with Network Namespaces</w:t>
      </w:r>
    </w:p>
    <w:p>
      <w:r>
        <w:t>Exam objective: simulate a cloud VPC using Linux network namespaces.</w:t>
      </w:r>
    </w:p>
    <w:p>
      <w:r>
        <w:t>Goal: The learner builds a VPC with two subnets and a bridge using Linux network namespaces and veth pairs, then tests connectivity between the two virtual machines.</w:t>
      </w:r>
    </w:p>
    <w:p>
      <w:r>
        <w:rPr>
          <w:b/>
          <w:color w:val="1F6FEB"/>
          <w:sz w:val="22"/>
        </w:rPr>
        <w:t>What you'll build</w:t>
      </w:r>
    </w:p>
    <w:p>
      <w:r>
        <w:t>A simulated VPC with two namespaces on a shared /24 subnet connected through a Linux bridge   (Tools &amp; protocols: iproute2, ip netns, veth, bridge.)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two namespaces representing two VMs</w:t>
      </w:r>
    </w:p>
    <w:p>
      <w:r>
        <w:rPr>
          <w:rFonts w:ascii="Consolas" w:hAnsi="Consolas"/>
          <w:color w:val="0B3060"/>
          <w:sz w:val="19"/>
        </w:rPr>
        <w:t>ip netns add web</w:t>
      </w:r>
    </w:p>
    <w:p>
      <w:pPr>
        <w:pStyle w:val="ListNumber"/>
      </w:pPr>
      <w:r>
        <w:t>Create a bridge as the VPC switch</w:t>
      </w:r>
    </w:p>
    <w:p>
      <w:r>
        <w:rPr>
          <w:rFonts w:ascii="Consolas" w:hAnsi="Consolas"/>
          <w:color w:val="0B3060"/>
          <w:sz w:val="19"/>
        </w:rPr>
        <w:t>ip link add br0 type bridge</w:t>
      </w:r>
    </w:p>
    <w:p>
      <w:pPr>
        <w:pStyle w:val="ListNumber"/>
      </w:pPr>
      <w:r>
        <w:t>Connect each namespace to the bridge with a veth pair</w:t>
      </w:r>
    </w:p>
    <w:p>
      <w:r>
        <w:rPr>
          <w:rFonts w:ascii="Consolas" w:hAnsi="Consolas"/>
          <w:color w:val="0B3060"/>
          <w:sz w:val="19"/>
        </w:rPr>
        <w:t>ip link add veth-web type veth peer name br-web</w:t>
      </w:r>
    </w:p>
    <w:p>
      <w:pPr>
        <w:pStyle w:val="ListNumber"/>
      </w:pPr>
      <w:r>
        <w:t>Assign IPs in the same /24 subnet</w:t>
      </w:r>
    </w:p>
    <w:p>
      <w:r>
        <w:rPr>
          <w:rFonts w:ascii="Consolas" w:hAnsi="Consolas"/>
          <w:color w:val="0B3060"/>
          <w:sz w:val="19"/>
        </w:rPr>
        <w:t>ip netns exec web ip addr add 10.0.1.10/24 dev veth-web</w:t>
      </w:r>
    </w:p>
    <w:p>
      <w:pPr>
        <w:pStyle w:val="ListNumber"/>
      </w:pPr>
      <w:r>
        <w:t>Test connectivity between the two VMs</w:t>
      </w:r>
    </w:p>
    <w:p>
      <w:r>
        <w:rPr>
          <w:rFonts w:ascii="Consolas" w:hAnsi="Consolas"/>
          <w:color w:val="0B3060"/>
          <w:sz w:val="19"/>
        </w:rPr>
        <w:t>ip netns exec web ping -c2 10.0.1.20</w:t>
      </w:r>
    </w:p>
    <w:p>
      <w:pPr>
        <w:pStyle w:val="ListNumber"/>
      </w:pPr>
      <w:r>
        <w:t>Clean up namespaces and bridge</w:t>
      </w:r>
    </w:p>
    <w:p>
      <w:r>
        <w:rPr>
          <w:rFonts w:ascii="Consolas" w:hAnsi="Consolas"/>
          <w:color w:val="0B3060"/>
          <w:sz w:val="19"/>
        </w:rPr>
        <w:t>ip netns del web</w:t>
      </w:r>
    </w:p>
    <w:p>
      <w:r>
        <w:rPr>
          <w:b/>
          <w:color w:val="1F6FEB"/>
          <w:sz w:val="22"/>
        </w:rPr>
        <w:t>Test it</w:t>
      </w:r>
    </w:p>
    <w:p>
      <w:r>
        <w:t>Verify two hosts on the same subnet can talk through a bridge with no router.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labs/lab-07-*.md. Reset the Killercoda playground before the next lab if this one changed firewall, routing or interface state.</w:t>
      </w:r>
    </w:p>
    <w:p/>
    <w:p>
      <w:pPr>
        <w:pStyle w:val="Heading1"/>
      </w:pPr>
      <w:r>
        <w:t>Domain 2.0 — Network Implementation  (20%)</w:t>
      </w:r>
    </w:p>
    <w:p>
      <w:r>
        <w:t>Routing · VLANs &amp; Trunking · Link Aggregation · NAT/PAT · Wireless · DHCP &amp; DNS Services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Routing moves packets between subnets using static routes and dynamic protocols (RIP, OSPF, EIGRP, BGP) ranked by administrative distance.</w:t>
      </w:r>
    </w:p>
    <w:p>
      <w:pPr>
        <w:pStyle w:val="ListBullet"/>
      </w:pPr>
      <w:r>
        <w:t>Switching features — 802.1Q VLANs, trunking, link aggregation (LACP), STP and port security — segment and protect the LAN.</w:t>
      </w:r>
    </w:p>
    <w:p>
      <w:pPr>
        <w:pStyle w:val="ListBullet"/>
      </w:pPr>
      <w:r>
        <w:t>NAT and PAT translate private addresses to public; a DHCP server and authoritative DNS (BIND9) provide core network services.</w:t>
      </w:r>
    </w:p>
    <w:p>
      <w:pPr>
        <w:pStyle w:val="ListBullet"/>
      </w:pPr>
      <w:r>
        <w:t>Wireless networks use the 2.4/5/6 GHz bands, non-overlapping channels, SSID/BSS/ESS and 802.1X for secure access.</w:t>
      </w:r>
    </w:p>
    <w:p>
      <w:pPr>
        <w:pStyle w:val="Heading2"/>
      </w:pPr>
      <w:r>
        <w:t>Lab 8 — Static Routing Between Subnets</w:t>
      </w:r>
    </w:p>
    <w:p>
      <w:r>
        <w:t>Exam objective: configure static routes between subnets.</w:t>
      </w:r>
    </w:p>
    <w:p>
      <w:r>
        <w:t>Goal: The learner builds a three-node subnet A - router - subnet B topology and adds the static routes that let the two subnets communicate.</w:t>
      </w:r>
    </w:p>
    <w:p>
      <w:r>
        <w:rPr>
          <w:b/>
          <w:color w:val="1F6FEB"/>
          <w:sz w:val="22"/>
        </w:rPr>
        <w:t>What you'll build</w:t>
      </w:r>
    </w:p>
    <w:p>
      <w:r>
        <w:t>A routed topology with a forwarding router and static routes on each end host.   (Tools &amp; protocols: iproute2, network namespaces, veth pairs, sysctl ip_forward.)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three network namespaces</w:t>
      </w:r>
    </w:p>
    <w:p>
      <w:r>
        <w:rPr>
          <w:rFonts w:ascii="Consolas" w:hAnsi="Consolas"/>
          <w:color w:val="0B3060"/>
          <w:sz w:val="19"/>
        </w:rPr>
        <w:t>ip netns add a</w:t>
      </w:r>
    </w:p>
    <w:p>
      <w:pPr>
        <w:pStyle w:val="ListNumber"/>
      </w:pPr>
      <w:r>
        <w:t>Wire A-R1 and B-R1 with veth pairs</w:t>
      </w:r>
    </w:p>
    <w:p>
      <w:r>
        <w:rPr>
          <w:rFonts w:ascii="Consolas" w:hAnsi="Consolas"/>
          <w:color w:val="0B3060"/>
          <w:sz w:val="19"/>
        </w:rPr>
        <w:t>ip link add a-r type veth peer name r-a</w:t>
      </w:r>
    </w:p>
    <w:p>
      <w:pPr>
        <w:pStyle w:val="ListNumber"/>
      </w:pPr>
      <w:r>
        <w:t>Assign IPs in two different subnets</w:t>
      </w:r>
    </w:p>
    <w:p>
      <w:r>
        <w:rPr>
          <w:rFonts w:ascii="Consolas" w:hAnsi="Consolas"/>
          <w:color w:val="0B3060"/>
          <w:sz w:val="19"/>
        </w:rPr>
        <w:t>ip netns exec a  ip addr add 10.1.1.2/24 dev a-r</w:t>
      </w:r>
    </w:p>
    <w:p>
      <w:pPr>
        <w:pStyle w:val="ListNumber"/>
      </w:pPr>
      <w:r>
        <w:t>Enable IP forwarding on the router</w:t>
      </w:r>
    </w:p>
    <w:p>
      <w:r>
        <w:rPr>
          <w:rFonts w:ascii="Consolas" w:hAnsi="Consolas"/>
          <w:color w:val="0B3060"/>
          <w:sz w:val="19"/>
        </w:rPr>
        <w:t>ip netns exec r1 sysctl -w net.ipv4.ip_forward=1</w:t>
      </w:r>
    </w:p>
    <w:p>
      <w:pPr>
        <w:pStyle w:val="ListNumber"/>
      </w:pPr>
      <w:r>
        <w:t>Add static routes on the end hosts</w:t>
      </w:r>
    </w:p>
    <w:p>
      <w:r>
        <w:rPr>
          <w:rFonts w:ascii="Consolas" w:hAnsi="Consolas"/>
          <w:color w:val="0B3060"/>
          <w:sz w:val="19"/>
        </w:rPr>
        <w:t>ip netns exec a ip route add 10.2.2.0/24 via 10.1.1.1</w:t>
      </w:r>
    </w:p>
    <w:p>
      <w:pPr>
        <w:pStyle w:val="ListNumber"/>
      </w:pPr>
      <w:r>
        <w:t>Verify connectivity across subnets</w:t>
      </w:r>
    </w:p>
    <w:p>
      <w:r>
        <w:rPr>
          <w:rFonts w:ascii="Consolas" w:hAnsi="Consolas"/>
          <w:color w:val="0B3060"/>
          <w:sz w:val="19"/>
        </w:rPr>
        <w:t>ip netns exec a ping -c2 10.2.2.2</w:t>
      </w:r>
    </w:p>
    <w:p>
      <w:pPr>
        <w:pStyle w:val="ListNumber"/>
      </w:pPr>
      <w:r>
        <w:t>Clean up the namespaces</w:t>
      </w:r>
    </w:p>
    <w:p>
      <w:r>
        <w:rPr>
          <w:rFonts w:ascii="Consolas" w:hAnsi="Consolas"/>
          <w:color w:val="0B3060"/>
          <w:sz w:val="19"/>
        </w:rPr>
        <w:t>for n in a r1 b; do ip netns del $n; done</w:t>
      </w:r>
    </w:p>
    <w:p>
      <w:r>
        <w:rPr>
          <w:b/>
          <w:color w:val="1F6FEB"/>
          <w:sz w:val="22"/>
        </w:rPr>
        <w:t>Test it</w:t>
      </w:r>
    </w:p>
    <w:p>
      <w:r>
        <w:t>A ping from subnet A to 10.2.2.2 in subnet B succeeds, proving the static routes forward traffic through the router.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labs/lab-08-*.md. Reset the Killercoda playground before the next lab if this one changed firewall, routing or interface state.</w:t>
      </w:r>
    </w:p>
    <w:p/>
    <w:p>
      <w:pPr>
        <w:pStyle w:val="Heading2"/>
      </w:pPr>
      <w:r>
        <w:t>Lab 9 — 802.1Q VLAN Tagging</w:t>
      </w:r>
    </w:p>
    <w:p>
      <w:r>
        <w:t>Exam objective: create 802.1Q VLAN sub-interfaces.</w:t>
      </w:r>
    </w:p>
    <w:p>
      <w:r>
        <w:t>Goal: The learner loads the 802.1Q kernel module and creates two tagged VLAN sub-interfaces on Linux to separate broadcast domains.</w:t>
      </w:r>
    </w:p>
    <w:p>
      <w:r>
        <w:rPr>
          <w:b/>
          <w:color w:val="1F6FEB"/>
          <w:sz w:val="22"/>
        </w:rPr>
        <w:t>What you'll build</w:t>
      </w:r>
    </w:p>
    <w:p>
      <w:r>
        <w:t>Two VLAN sub-interfaces (eth0.10 and eth0.20) each on its own subnet.   (Tools &amp; protocols: iproute2, 8021q kernel module, tcpdump.)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Load the 802.1Q kernel module</w:t>
      </w:r>
    </w:p>
    <w:p>
      <w:r>
        <w:rPr>
          <w:rFonts w:ascii="Consolas" w:hAnsi="Consolas"/>
          <w:color w:val="0B3060"/>
          <w:sz w:val="19"/>
        </w:rPr>
        <w:t>modprobe 8021q</w:t>
      </w:r>
    </w:p>
    <w:p>
      <w:pPr>
        <w:pStyle w:val="ListNumber"/>
      </w:pPr>
      <w:r>
        <w:t>Create two VLAN sub-interfaces on eth0</w:t>
      </w:r>
    </w:p>
    <w:p>
      <w:r>
        <w:rPr>
          <w:rFonts w:ascii="Consolas" w:hAnsi="Consolas"/>
          <w:color w:val="0B3060"/>
          <w:sz w:val="19"/>
        </w:rPr>
        <w:t>ip link add link eth0 name eth0.10 type vlan id 10</w:t>
      </w:r>
    </w:p>
    <w:p>
      <w:pPr>
        <w:pStyle w:val="ListNumber"/>
      </w:pPr>
      <w:r>
        <w:t>Assign each VLAN its own subnet</w:t>
      </w:r>
    </w:p>
    <w:p>
      <w:r>
        <w:rPr>
          <w:rFonts w:ascii="Consolas" w:hAnsi="Consolas"/>
          <w:color w:val="0B3060"/>
          <w:sz w:val="19"/>
        </w:rPr>
        <w:t>ip addr add 192.168.10.1/24 dev eth0.10</w:t>
      </w:r>
    </w:p>
    <w:p>
      <w:pPr>
        <w:pStyle w:val="ListNumber"/>
      </w:pPr>
      <w:r>
        <w:t>Verify the VLAN IDs on the sub-interfaces</w:t>
      </w:r>
    </w:p>
    <w:p>
      <w:r>
        <w:rPr>
          <w:rFonts w:ascii="Consolas" w:hAnsi="Consolas"/>
          <w:color w:val="0B3060"/>
          <w:sz w:val="19"/>
        </w:rPr>
        <w:t>ip -d link show eth0.10</w:t>
      </w:r>
    </w:p>
    <w:p>
      <w:pPr>
        <w:pStyle w:val="ListNumber"/>
      </w:pPr>
      <w:r>
        <w:t>Capture a tagged frame with tcpdump</w:t>
      </w:r>
    </w:p>
    <w:p>
      <w:r>
        <w:rPr>
          <w:rFonts w:ascii="Consolas" w:hAnsi="Consolas"/>
          <w:color w:val="0B3060"/>
          <w:sz w:val="19"/>
        </w:rPr>
        <w:t>tcpdump -i eth0 -nn -e vlan &amp;</w:t>
      </w:r>
    </w:p>
    <w:p>
      <w:pPr>
        <w:pStyle w:val="ListNumber"/>
      </w:pPr>
      <w:r>
        <w:t>Clean up the VLAN sub-interfaces</w:t>
      </w:r>
    </w:p>
    <w:p>
      <w:r>
        <w:rPr>
          <w:rFonts w:ascii="Consolas" w:hAnsi="Consolas"/>
          <w:color w:val="0B3060"/>
          <w:sz w:val="19"/>
        </w:rPr>
        <w:t>ip link del eth0.10</w:t>
      </w:r>
    </w:p>
    <w:p>
      <w:r>
        <w:rPr>
          <w:b/>
          <w:color w:val="1F6FEB"/>
          <w:sz w:val="22"/>
        </w:rPr>
        <w:t>Test it</w:t>
      </w:r>
    </w:p>
    <w:p>
      <w:r>
        <w:t>tcpdump prints the 802.1Q VLAN tag on frames sent through eth0.10, confirming the frames are tagged with VLAN 10.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labs/lab-09-*.md. Reset the Killercoda playground before the next lab if this one changed firewall, routing or interface state.</w:t>
      </w:r>
    </w:p>
    <w:p/>
    <w:p>
      <w:pPr>
        <w:pStyle w:val="Heading2"/>
      </w:pPr>
      <w:r>
        <w:t>Lab 10 — Link Aggregation (LACP Bond)</w:t>
      </w:r>
    </w:p>
    <w:p>
      <w:r>
        <w:t>Exam objective: bundle NICs into an LACP bond.</w:t>
      </w:r>
    </w:p>
    <w:p>
      <w:r>
        <w:t>Goal: The learner installs ifenslave, loads the bonding driver in 802.3ad mode and creates an LACP bond interface with an enslaved NIC.</w:t>
      </w:r>
    </w:p>
    <w:p>
      <w:r>
        <w:rPr>
          <w:b/>
          <w:color w:val="1F6FEB"/>
          <w:sz w:val="22"/>
        </w:rPr>
        <w:t>What you'll build</w:t>
      </w:r>
    </w:p>
    <w:p>
      <w:r>
        <w:t>A bond0 LACP (802.3ad) interface with an enslaved eth0 slave.   (Tools &amp; protocols: ifenslave, bonding kernel module, LACP (IEEE 802.3ad).)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ifenslave and load the bonding driver</w:t>
      </w:r>
    </w:p>
    <w:p>
      <w:r>
        <w:rPr>
          <w:rFonts w:ascii="Consolas" w:hAnsi="Consolas"/>
          <w:color w:val="0B3060"/>
          <w:sz w:val="19"/>
        </w:rPr>
        <w:t>apt update &amp;&amp; apt install -y ifenslave</w:t>
      </w:r>
    </w:p>
    <w:p>
      <w:pPr>
        <w:pStyle w:val="ListNumber"/>
      </w:pPr>
      <w:r>
        <w:t>Create the bond interface in 802.3ad mode</w:t>
      </w:r>
    </w:p>
    <w:p>
      <w:r>
        <w:rPr>
          <w:rFonts w:ascii="Consolas" w:hAnsi="Consolas"/>
          <w:color w:val="0B3060"/>
          <w:sz w:val="19"/>
        </w:rPr>
        <w:t>ip link add bond0 type bond mode 802.3ad</w:t>
      </w:r>
    </w:p>
    <w:p>
      <w:pPr>
        <w:pStyle w:val="ListNumber"/>
      </w:pPr>
      <w:r>
        <w:t>Add slave interfaces to the bond</w:t>
      </w:r>
    </w:p>
    <w:p>
      <w:r>
        <w:rPr>
          <w:rFonts w:ascii="Consolas" w:hAnsi="Consolas"/>
          <w:color w:val="0B3060"/>
          <w:sz w:val="19"/>
        </w:rPr>
        <w:t>ip link set eth0 master bond0</w:t>
      </w:r>
    </w:p>
    <w:p>
      <w:pPr>
        <w:pStyle w:val="ListNumber"/>
      </w:pPr>
      <w:r>
        <w:t>Inspect the bond status</w:t>
      </w:r>
    </w:p>
    <w:p>
      <w:r>
        <w:rPr>
          <w:rFonts w:ascii="Consolas" w:hAnsi="Consolas"/>
          <w:color w:val="0B3060"/>
          <w:sz w:val="19"/>
        </w:rPr>
        <w:t>cat /proc/net/bonding/bond0</w:t>
      </w:r>
    </w:p>
    <w:p>
      <w:pPr>
        <w:pStyle w:val="ListNumber"/>
      </w:pPr>
      <w:r>
        <w:t>Clean up the bond and slave</w:t>
      </w:r>
    </w:p>
    <w:p>
      <w:r>
        <w:rPr>
          <w:rFonts w:ascii="Consolas" w:hAnsi="Consolas"/>
          <w:color w:val="0B3060"/>
          <w:sz w:val="19"/>
        </w:rPr>
        <w:t>ip link del bond0</w:t>
      </w:r>
    </w:p>
    <w:p>
      <w:r>
        <w:rPr>
          <w:b/>
          <w:color w:val="1F6FEB"/>
          <w:sz w:val="22"/>
        </w:rPr>
        <w:t>Test it</w:t>
      </w:r>
    </w:p>
    <w:p>
      <w:r>
        <w:t>Reading /proc/net/bonding/bond0 shows the LACP partner MAC, aggregator ID and per-slave link state, confirming the bond is active.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labs/lab-10-*.md. Reset the Killercoda playground before the next lab if this one changed firewall, routing or interface state.</w:t>
      </w:r>
    </w:p>
    <w:p/>
    <w:p>
      <w:pPr>
        <w:pStyle w:val="Heading2"/>
      </w:pPr>
      <w:r>
        <w:t>Lab 11 — Wireless Concepts and Survey</w:t>
      </w:r>
    </w:p>
    <w:p>
      <w:r>
        <w:t>Exam objective: survey wireless bands, channels and security.</w:t>
      </w:r>
    </w:p>
    <w:p>
      <w:r>
        <w:t>Goal: The learner surveys wireless bands and channels with iw and compares 2.4/5/6 GHz behaviour and WPA security modes.</w:t>
      </w:r>
    </w:p>
    <w:p>
      <w:r>
        <w:rPr>
          <w:b/>
          <w:color w:val="1F6FEB"/>
          <w:sz w:val="22"/>
        </w:rPr>
        <w:t>What you'll build</w:t>
      </w:r>
    </w:p>
    <w:p>
      <w:r>
        <w:t>A basic Wi-Fi site survey plus a channel-to-band and security-mode reference.   (Tools &amp; protocols: iw, wavemon, WiFi Analyzer, Wireless Diagnostics.)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List supported PHYs on a wireless device</w:t>
      </w:r>
    </w:p>
    <w:p>
      <w:r>
        <w:rPr>
          <w:rFonts w:ascii="Consolas" w:hAnsi="Consolas"/>
          <w:color w:val="0B3060"/>
          <w:sz w:val="19"/>
        </w:rPr>
        <w:t>iw list | less</w:t>
      </w:r>
    </w:p>
    <w:p>
      <w:pPr>
        <w:pStyle w:val="ListNumber"/>
      </w:pPr>
      <w:r>
        <w:t>Scan nearby access points</w:t>
      </w:r>
    </w:p>
    <w:p>
      <w:r>
        <w:rPr>
          <w:rFonts w:ascii="Consolas" w:hAnsi="Consolas"/>
          <w:color w:val="0B3060"/>
          <w:sz w:val="19"/>
        </w:rPr>
        <w:t>iw dev wlan0 scan | grep -E "SSID|freq|signal|RSN|WPA"</w:t>
      </w:r>
    </w:p>
    <w:p>
      <w:pPr>
        <w:pStyle w:val="ListNumber"/>
      </w:pPr>
      <w:r>
        <w:t>Map non-overlapping channels to bands</w:t>
      </w:r>
    </w:p>
    <w:p>
      <w:pPr>
        <w:pStyle w:val="ListNumber"/>
      </w:pPr>
      <w:r>
        <w:t>Compare WEP, WPA2 and WPA3 security modes</w:t>
      </w:r>
    </w:p>
    <w:p>
      <w:pPr>
        <w:pStyle w:val="ListNumber"/>
      </w:pPr>
      <w:r>
        <w:t>Quiz yourself on the wireless concepts</w:t>
      </w:r>
    </w:p>
    <w:p>
      <w:r>
        <w:rPr>
          <w:b/>
          <w:color w:val="1F6FEB"/>
          <w:sz w:val="22"/>
        </w:rPr>
        <w:t>Test it</w:t>
      </w:r>
    </w:p>
    <w:p>
      <w:r>
        <w:t>The learner records SSID, channel, signal and security mode for nearby APs and correctly maps channels to the 2.4/5/6 GHz bands.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labs/lab-11-*.md. Reset the Killercoda playground before the next lab if this one changed firewall, routing or interface state.</w:t>
      </w:r>
    </w:p>
    <w:p/>
    <w:p>
      <w:pPr>
        <w:pStyle w:val="Heading2"/>
      </w:pPr>
      <w:r>
        <w:t>Lab 12 — NAT and PAT with iptables</w:t>
      </w:r>
    </w:p>
    <w:p>
      <w:r>
        <w:t>Exam objective: translate private IPs with NAT and PAT.</w:t>
      </w:r>
    </w:p>
    <w:p>
      <w:r>
        <w:t>Goal: The learner configures an iptables MASQUERADE rule so hosts on a private subnet share the host public IP via port address translation.</w:t>
      </w:r>
    </w:p>
    <w:p>
      <w:r>
        <w:rPr>
          <w:b/>
          <w:color w:val="1F6FEB"/>
          <w:sz w:val="22"/>
        </w:rPr>
        <w:t>What you'll build</w:t>
      </w:r>
    </w:p>
    <w:p>
      <w:r>
        <w:t>A MASQUERADE (PAT) rule on the host translating 10.1.1.0/24 out eth0.   (Tools &amp; protocols: iptables, network namespaces, MASQUERADE, conntrack.)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Re-create the private namespace and host link</w:t>
      </w:r>
    </w:p>
    <w:p>
      <w:r>
        <w:rPr>
          <w:rFonts w:ascii="Consolas" w:hAnsi="Consolas"/>
          <w:color w:val="0B3060"/>
          <w:sz w:val="19"/>
        </w:rPr>
        <w:t>ip netns add a</w:t>
      </w:r>
    </w:p>
    <w:p>
      <w:pPr>
        <w:pStyle w:val="ListNumber"/>
      </w:pPr>
      <w:r>
        <w:t>Enable forwarding on the host</w:t>
      </w:r>
    </w:p>
    <w:p>
      <w:r>
        <w:rPr>
          <w:rFonts w:ascii="Consolas" w:hAnsi="Consolas"/>
          <w:color w:val="0B3060"/>
          <w:sz w:val="19"/>
        </w:rPr>
        <w:t>sysctl -w net.ipv4.ip_forward=1</w:t>
      </w:r>
    </w:p>
    <w:p>
      <w:pPr>
        <w:pStyle w:val="ListNumber"/>
      </w:pPr>
      <w:r>
        <w:t>Add the MASQUERADE rule for PAT</w:t>
      </w:r>
    </w:p>
    <w:p>
      <w:r>
        <w:rPr>
          <w:rFonts w:ascii="Consolas" w:hAnsi="Consolas"/>
          <w:color w:val="0B3060"/>
          <w:sz w:val="19"/>
        </w:rPr>
        <w:t>iptables -t nat -A POSTROUTING -s 10.1.1.0/24 -o eth0 -j MASQUERADE</w:t>
      </w:r>
    </w:p>
    <w:p>
      <w:pPr>
        <w:pStyle w:val="ListNumber"/>
      </w:pPr>
      <w:r>
        <w:t>Test outbound access from the namespace</w:t>
      </w:r>
    </w:p>
    <w:p>
      <w:r>
        <w:rPr>
          <w:rFonts w:ascii="Consolas" w:hAnsi="Consolas"/>
          <w:color w:val="0B3060"/>
          <w:sz w:val="19"/>
        </w:rPr>
        <w:t>ip netns exec a ping -c2 8.8.8.8</w:t>
      </w:r>
    </w:p>
    <w:p>
      <w:pPr>
        <w:pStyle w:val="ListNumber"/>
      </w:pPr>
      <w:r>
        <w:t>Inspect the conntrack translation table</w:t>
      </w:r>
    </w:p>
    <w:p>
      <w:r>
        <w:rPr>
          <w:rFonts w:ascii="Consolas" w:hAnsi="Consolas"/>
          <w:color w:val="0B3060"/>
          <w:sz w:val="19"/>
        </w:rPr>
        <w:t>conntrack -L | head</w:t>
      </w:r>
    </w:p>
    <w:p>
      <w:pPr>
        <w:pStyle w:val="ListNumber"/>
      </w:pPr>
      <w:r>
        <w:t>Clean up rules, namespace and link</w:t>
      </w:r>
    </w:p>
    <w:p>
      <w:r>
        <w:rPr>
          <w:rFonts w:ascii="Consolas" w:hAnsi="Consolas"/>
          <w:color w:val="0B3060"/>
          <w:sz w:val="19"/>
        </w:rPr>
        <w:t>iptables -t nat -F POSTROUTING</w:t>
      </w:r>
    </w:p>
    <w:p>
      <w:r>
        <w:rPr>
          <w:b/>
          <w:color w:val="1F6FEB"/>
          <w:sz w:val="22"/>
        </w:rPr>
        <w:t>Test it</w:t>
      </w:r>
    </w:p>
    <w:p>
      <w:r>
        <w:t>curl ifconfig.me from inside the namespace returns the host public IP rather than 10.1.1.2, proving the source address was translated.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labs/lab-12-*.md. Reset the Killercoda playground before the next lab if this one changed firewall, routing or interface state.</w:t>
      </w:r>
    </w:p>
    <w:p/>
    <w:p>
      <w:pPr>
        <w:pStyle w:val="Heading2"/>
      </w:pPr>
      <w:r>
        <w:t>Lab 13 — DHCP Server (isc-dhcp-server)</w:t>
      </w:r>
    </w:p>
    <w:p>
      <w:r>
        <w:t>Exam objective: configure a DHCP scope and lease server.</w:t>
      </w:r>
    </w:p>
    <w:p>
      <w:r>
        <w:t>Goal: The learner installs isc-dhcp-server and configures a DHCP scope on a dummy interface to hand out leases on a private subnet.</w:t>
      </w:r>
    </w:p>
    <w:p>
      <w:r>
        <w:rPr>
          <w:b/>
          <w:color w:val="1F6FEB"/>
          <w:sz w:val="22"/>
        </w:rPr>
        <w:t>What you'll build</w:t>
      </w:r>
    </w:p>
    <w:p>
      <w:r>
        <w:t>A running ISC DHCP server with a 10.50.0.0/24 scope on a dummy interface.   (Tools &amp; protocols: isc-dhcp-server, dummy interface, systemctl.)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the ISC DHCP server</w:t>
      </w:r>
    </w:p>
    <w:p>
      <w:r>
        <w:rPr>
          <w:rFonts w:ascii="Consolas" w:hAnsi="Consolas"/>
          <w:color w:val="0B3060"/>
          <w:sz w:val="19"/>
        </w:rPr>
        <w:t>apt update &amp;&amp; apt install -y isc-dhcp-server</w:t>
      </w:r>
    </w:p>
    <w:p>
      <w:pPr>
        <w:pStyle w:val="ListNumber"/>
      </w:pPr>
      <w:r>
        <w:t>Create a dummy interface for the lab</w:t>
      </w:r>
    </w:p>
    <w:p>
      <w:r>
        <w:rPr>
          <w:rFonts w:ascii="Consolas" w:hAnsi="Consolas"/>
          <w:color w:val="0B3060"/>
          <w:sz w:val="19"/>
        </w:rPr>
        <w:t>ip link add dum0 type dummy</w:t>
      </w:r>
    </w:p>
    <w:p>
      <w:pPr>
        <w:pStyle w:val="ListNumber"/>
      </w:pPr>
      <w:r>
        <w:t>Configure the DHCP scope</w:t>
      </w:r>
    </w:p>
    <w:p>
      <w:r>
        <w:rPr>
          <w:rFonts w:ascii="Consolas" w:hAnsi="Consolas"/>
          <w:color w:val="0B3060"/>
          <w:sz w:val="19"/>
        </w:rPr>
        <w:t>cat &gt;/etc/dhcp/dhcpd.conf &lt;&lt;EOF</w:t>
      </w:r>
    </w:p>
    <w:p>
      <w:pPr>
        <w:pStyle w:val="ListNumber"/>
      </w:pPr>
      <w:r>
        <w:t>Set the interface the server listens on</w:t>
      </w:r>
    </w:p>
    <w:p>
      <w:r>
        <w:rPr>
          <w:rFonts w:ascii="Consolas" w:hAnsi="Consolas"/>
          <w:color w:val="0B3060"/>
          <w:sz w:val="19"/>
        </w:rPr>
        <w:t>sed -i 's/^INTERFACESv4=.*/INTERFACESv4="dum0"/' /etc/default/isc-dhcp-server</w:t>
      </w:r>
    </w:p>
    <w:p>
      <w:pPr>
        <w:pStyle w:val="ListNumber"/>
      </w:pPr>
      <w:r>
        <w:t>Start the DHCP service</w:t>
      </w:r>
    </w:p>
    <w:p>
      <w:r>
        <w:rPr>
          <w:rFonts w:ascii="Consolas" w:hAnsi="Consolas"/>
          <w:color w:val="0B3060"/>
          <w:sz w:val="19"/>
        </w:rPr>
        <w:t>systemctl restart isc-dhcp-server</w:t>
      </w:r>
    </w:p>
    <w:p>
      <w:pPr>
        <w:pStyle w:val="ListNumber"/>
      </w:pPr>
      <w:r>
        <w:t>Inspect the leases file</w:t>
      </w:r>
    </w:p>
    <w:p>
      <w:r>
        <w:rPr>
          <w:rFonts w:ascii="Consolas" w:hAnsi="Consolas"/>
          <w:color w:val="0B3060"/>
          <w:sz w:val="19"/>
        </w:rPr>
        <w:t>cat /var/lib/dhcp/dhcpd.leases</w:t>
      </w:r>
    </w:p>
    <w:p>
      <w:pPr>
        <w:pStyle w:val="ListNumber"/>
      </w:pPr>
      <w:r>
        <w:t>Clean up the service and interface</w:t>
      </w:r>
    </w:p>
    <w:p>
      <w:r>
        <w:rPr>
          <w:rFonts w:ascii="Consolas" w:hAnsi="Consolas"/>
          <w:color w:val="0B3060"/>
          <w:sz w:val="19"/>
        </w:rPr>
        <w:t>systemctl stop isc-dhcp-server</w:t>
      </w:r>
    </w:p>
    <w:p>
      <w:r>
        <w:rPr>
          <w:b/>
          <w:color w:val="1F6FEB"/>
          <w:sz w:val="22"/>
        </w:rPr>
        <w:t>Test it</w:t>
      </w:r>
    </w:p>
    <w:p>
      <w:r>
        <w:t>systemctl status isc-dhcp-server shows the daemon running and bound to dum0 with the configured scope.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labs/lab-13-*.md. Reset the Killercoda playground before the next lab if this one changed firewall, routing or interface state.</w:t>
      </w:r>
    </w:p>
    <w:p/>
    <w:p>
      <w:pPr>
        <w:pStyle w:val="Heading2"/>
      </w:pPr>
      <w:r>
        <w:t>Lab 14 — Authoritative DNS with BIND9</w:t>
      </w:r>
    </w:p>
    <w:p>
      <w:r>
        <w:t>Exam objective: serve an authoritative DNS zone.</w:t>
      </w:r>
    </w:p>
    <w:p>
      <w:r>
        <w:t>Goal: The learner runs a BIND9 server hosting the authoritative zone lab.local and queries its records with dig.</w:t>
      </w:r>
    </w:p>
    <w:p>
      <w:r>
        <w:rPr>
          <w:b/>
          <w:color w:val="1F6FEB"/>
          <w:sz w:val="22"/>
        </w:rPr>
        <w:t>What you'll build</w:t>
      </w:r>
    </w:p>
    <w:p>
      <w:r>
        <w:t>A BIND9 master server serving the lab.local zone with A, NS and MX records.   (Tools &amp; protocols: bind9, dnsutils (dig), named-checkzone.)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BIND9 and dnsutils</w:t>
      </w:r>
    </w:p>
    <w:p>
      <w:r>
        <w:rPr>
          <w:rFonts w:ascii="Consolas" w:hAnsi="Consolas"/>
          <w:color w:val="0B3060"/>
          <w:sz w:val="19"/>
        </w:rPr>
        <w:t>apt update &amp;&amp; apt install -y bind9 dnsutils</w:t>
      </w:r>
    </w:p>
    <w:p>
      <w:pPr>
        <w:pStyle w:val="ListNumber"/>
      </w:pPr>
      <w:r>
        <w:t>Create the lab.local zone file</w:t>
      </w:r>
    </w:p>
    <w:p>
      <w:r>
        <w:rPr>
          <w:rFonts w:ascii="Consolas" w:hAnsi="Consolas"/>
          <w:color w:val="0B3060"/>
          <w:sz w:val="19"/>
        </w:rPr>
        <w:t>cat &gt;/etc/bind/db.lab.local &lt;&lt;'EOF'</w:t>
      </w:r>
    </w:p>
    <w:p>
      <w:pPr>
        <w:pStyle w:val="ListNumber"/>
      </w:pPr>
      <w:r>
        <w:t>Register the zone with BIND9</w:t>
      </w:r>
    </w:p>
    <w:p>
      <w:r>
        <w:rPr>
          <w:rFonts w:ascii="Consolas" w:hAnsi="Consolas"/>
          <w:color w:val="0B3060"/>
          <w:sz w:val="19"/>
        </w:rPr>
        <w:t>cat &gt;&gt;/etc/bind/named.conf.local &lt;&lt;'EOF'</w:t>
      </w:r>
    </w:p>
    <w:p>
      <w:pPr>
        <w:pStyle w:val="ListNumber"/>
      </w:pPr>
      <w:r>
        <w:t>Validate the zone and reload BIND9</w:t>
      </w:r>
    </w:p>
    <w:p>
      <w:r>
        <w:rPr>
          <w:rFonts w:ascii="Consolas" w:hAnsi="Consolas"/>
          <w:color w:val="0B3060"/>
          <w:sz w:val="19"/>
        </w:rPr>
        <w:t>named-checkzone lab.local /etc/bind/db.lab.local</w:t>
      </w:r>
    </w:p>
    <w:p>
      <w:pPr>
        <w:pStyle w:val="ListNumber"/>
      </w:pPr>
      <w:r>
        <w:t>Query your own DNS server with dig</w:t>
      </w:r>
    </w:p>
    <w:p>
      <w:r>
        <w:rPr>
          <w:rFonts w:ascii="Consolas" w:hAnsi="Consolas"/>
          <w:color w:val="0B3060"/>
          <w:sz w:val="19"/>
        </w:rPr>
        <w:t>dig @127.0.0.1 www.lab.local</w:t>
      </w:r>
    </w:p>
    <w:p>
      <w:pPr>
        <w:pStyle w:val="ListNumber"/>
      </w:pPr>
      <w:r>
        <w:t>Clean up by stopping BIND9</w:t>
      </w:r>
    </w:p>
    <w:p>
      <w:r>
        <w:rPr>
          <w:rFonts w:ascii="Consolas" w:hAnsi="Consolas"/>
          <w:color w:val="0B3060"/>
          <w:sz w:val="19"/>
        </w:rPr>
        <w:t>systemctl stop bind9</w:t>
      </w:r>
    </w:p>
    <w:p>
      <w:r>
        <w:rPr>
          <w:b/>
          <w:color w:val="1F6FEB"/>
          <w:sz w:val="22"/>
        </w:rPr>
        <w:t>Test it</w:t>
      </w:r>
    </w:p>
    <w:p>
      <w:r>
        <w:t>dig @127.0.0.1 www.lab.local returns the configured A record, confirming BIND9 answers authoritatively for lab.local.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labs/lab-14-*.md. Reset the Killercoda playground before the next lab if this one changed firewall, routing or interface state.</w:t>
      </w:r>
    </w:p>
    <w:p/>
    <w:p>
      <w:pPr>
        <w:pStyle w:val="Heading1"/>
      </w:pPr>
      <w:r>
        <w:t>Domain 3.0 — Network Operations  (19%)</w:t>
      </w:r>
    </w:p>
    <w:p>
      <w:r>
        <w:t>SNMP · NetFlow · Syslog &amp; SIEM · NTP · Config Backup · Performance Baselines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SNMP (traps, MIBs, v3), NetFlow flow data and packet capture give visibility into device health and traffic.</w:t>
      </w:r>
    </w:p>
    <w:p>
      <w:pPr>
        <w:pStyle w:val="ListBullet"/>
      </w:pPr>
      <w:r>
        <w:t>Centralized logging (syslog / rsyslog) and SIEM correlate events; NTP keeps timestamps consistent across devices.</w:t>
      </w:r>
    </w:p>
    <w:p>
      <w:pPr>
        <w:pStyle w:val="ListBullet"/>
      </w:pPr>
      <w:r>
        <w:t>Configuration management relies on backups and golden / baseline configs stored in version control (Git).</w:t>
      </w:r>
    </w:p>
    <w:p>
      <w:pPr>
        <w:pStyle w:val="ListBullet"/>
      </w:pPr>
      <w:r>
        <w:t>Performance baselines (iperf3), documentation (physical / logical diagrams, IPAM) and SLAs keep the network reliable.</w:t>
      </w:r>
    </w:p>
    <w:p>
      <w:pPr>
        <w:pStyle w:val="Heading2"/>
      </w:pPr>
      <w:r>
        <w:t>Lab 15 — SNMP Monitoring</w:t>
      </w:r>
    </w:p>
    <w:p>
      <w:r>
        <w:t>Exam objective: monitor devices with SNMP.</w:t>
      </w:r>
    </w:p>
    <w:p>
      <w:r>
        <w:t>Goal: The learner installs an SNMP agent, configures a read-only community string, and walks the MIB to read device metrics.</w:t>
      </w:r>
    </w:p>
    <w:p>
      <w:r>
        <w:rPr>
          <w:b/>
          <w:color w:val="1F6FEB"/>
          <w:sz w:val="22"/>
        </w:rPr>
        <w:t>What you'll build</w:t>
      </w:r>
    </w:p>
    <w:p>
      <w:r>
        <w:t>A working snmpd agent with a read-only community, queried via snmpwalk and snmpget   (Tools &amp; protocols: SNMP, snmpd, snmpwalk, snmpget, IF-MIB.)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agent and client</w:t>
      </w:r>
    </w:p>
    <w:p>
      <w:r>
        <w:rPr>
          <w:rFonts w:ascii="Consolas" w:hAnsi="Consolas"/>
          <w:color w:val="0B3060"/>
          <w:sz w:val="19"/>
        </w:rPr>
        <w:t>apt update &amp;&amp; apt install -y snmpd snmp snmp-mibs-downloader</w:t>
      </w:r>
    </w:p>
    <w:p>
      <w:pPr>
        <w:pStyle w:val="ListNumber"/>
      </w:pPr>
      <w:r>
        <w:t>Configure a read-only community</w:t>
      </w:r>
    </w:p>
    <w:p>
      <w:r>
        <w:rPr>
          <w:rFonts w:ascii="Consolas" w:hAnsi="Consolas"/>
          <w:color w:val="0B3060"/>
          <w:sz w:val="19"/>
        </w:rPr>
        <w:t>echo 'rocommunity public 127.0.0.1' &gt;&gt; /etc/snmp/snmpd.conf</w:t>
      </w:r>
    </w:p>
    <w:p>
      <w:pPr>
        <w:pStyle w:val="ListNumber"/>
      </w:pPr>
      <w:r>
        <w:t>Walk system info</w:t>
      </w:r>
    </w:p>
    <w:p>
      <w:r>
        <w:rPr>
          <w:rFonts w:ascii="Consolas" w:hAnsi="Consolas"/>
          <w:color w:val="0B3060"/>
          <w:sz w:val="19"/>
        </w:rPr>
        <w:t>snmpwalk -v2c -c public 127.0.0.1 system</w:t>
      </w:r>
    </w:p>
    <w:p>
      <w:pPr>
        <w:pStyle w:val="ListNumber"/>
      </w:pPr>
      <w:r>
        <w:t>Get a single OID</w:t>
      </w:r>
    </w:p>
    <w:p>
      <w:r>
        <w:rPr>
          <w:rFonts w:ascii="Consolas" w:hAnsi="Consolas"/>
          <w:color w:val="0B3060"/>
          <w:sz w:val="19"/>
        </w:rPr>
        <w:t>snmpget -v2c -c public 127.0.0.1 sysUpTime.0</w:t>
      </w:r>
    </w:p>
    <w:p>
      <w:pPr>
        <w:pStyle w:val="ListNumber"/>
      </w:pPr>
      <w:r>
        <w:t>Walk interface counters</w:t>
      </w:r>
    </w:p>
    <w:p>
      <w:r>
        <w:rPr>
          <w:rFonts w:ascii="Consolas" w:hAnsi="Consolas"/>
          <w:color w:val="0B3060"/>
          <w:sz w:val="19"/>
        </w:rPr>
        <w:t>snmpwalk -v2c -c public 127.0.0.1 IF-MIB::ifDescr</w:t>
      </w:r>
    </w:p>
    <w:p>
      <w:r>
        <w:rPr>
          <w:b/>
          <w:color w:val="1F6FEB"/>
          <w:sz w:val="22"/>
        </w:rPr>
        <w:t>Test it</w:t>
      </w:r>
    </w:p>
    <w:p>
      <w:r>
        <w:t>Running snmpwalk against the agent returns system OIDs such as sysDescr, sysName, and sysUpTime.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labs/lab-15-*.md. Reset the Killercoda playground before the next lab if this one changed firewall, routing or interface state.</w:t>
      </w:r>
    </w:p>
    <w:p/>
    <w:p>
      <w:pPr>
        <w:pStyle w:val="Heading2"/>
      </w:pPr>
      <w:r>
        <w:t>Lab 16 — NetFlow Analysis with nfdump</w:t>
      </w:r>
    </w:p>
    <w:p>
      <w:r>
        <w:t>Exam objective: export and analyse network flows.</w:t>
      </w:r>
    </w:p>
    <w:p>
      <w:r>
        <w:t>Goal: The learner runs a NetFlow exporter and collector on one VM and analyses the captured flows with nfdump.</w:t>
      </w:r>
    </w:p>
    <w:p>
      <w:r>
        <w:rPr>
          <w:b/>
          <w:color w:val="1F6FEB"/>
          <w:sz w:val="22"/>
        </w:rPr>
        <w:t>What you'll build</w:t>
      </w:r>
    </w:p>
    <w:p>
      <w:r>
        <w:t>A NetFlow exporter (fprobe) feeding a collector (nfcapd) whose flows are reported with nfdump   (Tools &amp; protocols: NetFlow, fprobe, nfcapd, nfdump.)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the tools</w:t>
      </w:r>
    </w:p>
    <w:p>
      <w:r>
        <w:rPr>
          <w:rFonts w:ascii="Consolas" w:hAnsi="Consolas"/>
          <w:color w:val="0B3060"/>
          <w:sz w:val="19"/>
        </w:rPr>
        <w:t>apt update &amp;&amp; apt install -y nfdump fprobe</w:t>
      </w:r>
    </w:p>
    <w:p>
      <w:pPr>
        <w:pStyle w:val="ListNumber"/>
      </w:pPr>
      <w:r>
        <w:t>Start the collector</w:t>
      </w:r>
    </w:p>
    <w:p>
      <w:r>
        <w:rPr>
          <w:rFonts w:ascii="Consolas" w:hAnsi="Consolas"/>
          <w:color w:val="0B3060"/>
          <w:sz w:val="19"/>
        </w:rPr>
        <w:t>nfcapd -p 9995 -l /tmp/flows -D</w:t>
      </w:r>
    </w:p>
    <w:p>
      <w:pPr>
        <w:pStyle w:val="ListNumber"/>
      </w:pPr>
      <w:r>
        <w:t>Start the exporter</w:t>
      </w:r>
    </w:p>
    <w:p>
      <w:r>
        <w:rPr>
          <w:rFonts w:ascii="Consolas" w:hAnsi="Consolas"/>
          <w:color w:val="0B3060"/>
          <w:sz w:val="19"/>
        </w:rPr>
        <w:t>fprobe -i eth0 127.0.0.1:9995</w:t>
      </w:r>
    </w:p>
    <w:p>
      <w:pPr>
        <w:pStyle w:val="ListNumber"/>
      </w:pPr>
      <w:r>
        <w:t>Generate traffic</w:t>
      </w:r>
    </w:p>
    <w:p>
      <w:r>
        <w:rPr>
          <w:rFonts w:ascii="Consolas" w:hAnsi="Consolas"/>
          <w:color w:val="0B3060"/>
          <w:sz w:val="19"/>
        </w:rPr>
        <w:t>curl -s https://example.com &gt; /dev/null</w:t>
      </w:r>
    </w:p>
    <w:p>
      <w:pPr>
        <w:pStyle w:val="ListNumber"/>
      </w:pPr>
      <w:r>
        <w:t>Analyse the flows</w:t>
      </w:r>
    </w:p>
    <w:p>
      <w:r>
        <w:rPr>
          <w:rFonts w:ascii="Consolas" w:hAnsi="Consolas"/>
          <w:color w:val="0B3060"/>
          <w:sz w:val="19"/>
        </w:rPr>
        <w:t>nfdump -R /tmp/flows -s srcip</w:t>
      </w:r>
    </w:p>
    <w:p>
      <w:pPr>
        <w:pStyle w:val="ListNumber"/>
      </w:pPr>
      <w:r>
        <w:t>Clean up</w:t>
      </w:r>
    </w:p>
    <w:p>
      <w:r>
        <w:rPr>
          <w:rFonts w:ascii="Consolas" w:hAnsi="Consolas"/>
          <w:color w:val="0B3060"/>
          <w:sz w:val="19"/>
        </w:rPr>
        <w:t>pkill fprobe</w:t>
      </w:r>
    </w:p>
    <w:p>
      <w:r>
        <w:rPr>
          <w:b/>
          <w:color w:val="1F6FEB"/>
          <w:sz w:val="22"/>
        </w:rPr>
        <w:t>Test it</w:t>
      </w:r>
    </w:p>
    <w:p>
      <w:r>
        <w:t>nfdump -s builds top-N reports of source IPs and destination ports from the captured flows.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labs/lab-16-*.md. Reset the Killercoda playground before the next lab if this one changed firewall, routing or interface state.</w:t>
      </w:r>
    </w:p>
    <w:p/>
    <w:p>
      <w:pPr>
        <w:pStyle w:val="Heading2"/>
      </w:pPr>
      <w:r>
        <w:t>Lab 17 — Centralised Logging (rsyslog)</w:t>
      </w:r>
    </w:p>
    <w:p>
      <w:r>
        <w:t>Exam objective: centralise logs with syslog forwarding.</w:t>
      </w:r>
    </w:p>
    <w:p>
      <w:r>
        <w:t>Goal: The learner configures rsyslog to both send and receive on loopback, proving the log-forwarding pipeline.</w:t>
      </w:r>
    </w:p>
    <w:p>
      <w:r>
        <w:rPr>
          <w:b/>
          <w:color w:val="1F6FEB"/>
          <w:sz w:val="22"/>
        </w:rPr>
        <w:t>What you'll build</w:t>
      </w:r>
    </w:p>
    <w:p>
      <w:r>
        <w:t>An rsyslog TCP receiver on port 514 with a forwarding rule that delivers test events   (Tools &amp; protocols: rsyslog, imtcp, logger, syslog TCP/514.)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Enable the TCP receiver</w:t>
      </w:r>
    </w:p>
    <w:p>
      <w:r>
        <w:rPr>
          <w:rFonts w:ascii="Consolas" w:hAnsi="Consolas"/>
          <w:color w:val="0B3060"/>
          <w:sz w:val="19"/>
        </w:rPr>
        <w:t>sed -i 's/#module(load="imtcp")/module(load="imtcp")/' /etc/rsyslog.conf</w:t>
      </w:r>
    </w:p>
    <w:p>
      <w:pPr>
        <w:pStyle w:val="ListNumber"/>
      </w:pPr>
      <w:r>
        <w:t>Add a forwarding rule</w:t>
      </w:r>
    </w:p>
    <w:p>
      <w:r>
        <w:rPr>
          <w:rFonts w:ascii="Consolas" w:hAnsi="Consolas"/>
          <w:color w:val="0B3060"/>
          <w:sz w:val="19"/>
        </w:rPr>
        <w:t>echo '*.* @@127.0.0.1:514' &gt; /etc/rsyslog.d/50-forward.conf</w:t>
      </w:r>
    </w:p>
    <w:p>
      <w:pPr>
        <w:pStyle w:val="ListNumber"/>
      </w:pPr>
      <w:r>
        <w:t>Restart rsyslog</w:t>
      </w:r>
    </w:p>
    <w:p>
      <w:r>
        <w:rPr>
          <w:rFonts w:ascii="Consolas" w:hAnsi="Consolas"/>
          <w:color w:val="0B3060"/>
          <w:sz w:val="19"/>
        </w:rPr>
        <w:t>systemctl restart rsyslog</w:t>
      </w:r>
    </w:p>
    <w:p>
      <w:pPr>
        <w:pStyle w:val="ListNumber"/>
      </w:pPr>
      <w:r>
        <w:t>Generate a test event</w:t>
      </w:r>
    </w:p>
    <w:p>
      <w:r>
        <w:rPr>
          <w:rFonts w:ascii="Consolas" w:hAnsi="Consolas"/>
          <w:color w:val="0B3060"/>
          <w:sz w:val="19"/>
        </w:rPr>
        <w:t>logger -p local0.info "Network+ Lab 17 test event"</w:t>
      </w:r>
    </w:p>
    <w:p>
      <w:pPr>
        <w:pStyle w:val="ListNumber"/>
      </w:pPr>
      <w:r>
        <w:t>Verify the event landed</w:t>
      </w:r>
    </w:p>
    <w:p>
      <w:r>
        <w:rPr>
          <w:rFonts w:ascii="Consolas" w:hAnsi="Consolas"/>
          <w:color w:val="0B3060"/>
          <w:sz w:val="19"/>
        </w:rPr>
        <w:t>grep "Lab 17 test" /var/log/syslog</w:t>
      </w:r>
    </w:p>
    <w:p>
      <w:pPr>
        <w:pStyle w:val="ListNumber"/>
      </w:pPr>
      <w:r>
        <w:t>Inspect severity and facility</w:t>
      </w:r>
    </w:p>
    <w:p>
      <w:r>
        <w:rPr>
          <w:b/>
          <w:color w:val="1F6FEB"/>
          <w:sz w:val="22"/>
        </w:rPr>
        <w:t>Test it</w:t>
      </w:r>
    </w:p>
    <w:p>
      <w:r>
        <w:t>grep finds the injected test event in /var/log/syslog after it traverses the forwarding pipeline.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labs/lab-17-*.md. Reset the Killercoda playground before the next lab if this one changed firewall, routing or interface state.</w:t>
      </w:r>
    </w:p>
    <w:p/>
    <w:p>
      <w:pPr>
        <w:pStyle w:val="Heading2"/>
      </w:pPr>
      <w:r>
        <w:t>Lab 18 — Time Sync with Chrony</w:t>
      </w:r>
    </w:p>
    <w:p>
      <w:r>
        <w:t>Exam objective: synchronise clocks with NTP.</w:t>
      </w:r>
    </w:p>
    <w:p>
      <w:r>
        <w:t>Goal: The learner installs chrony, inspects its time sources and tracking state, and forces an immediate sync.</w:t>
      </w:r>
    </w:p>
    <w:p>
      <w:r>
        <w:rPr>
          <w:b/>
          <w:color w:val="1F6FEB"/>
          <w:sz w:val="22"/>
        </w:rPr>
        <w:t>What you'll build</w:t>
      </w:r>
    </w:p>
    <w:p>
      <w:r>
        <w:t>A chrony NTP client synchronising to upstream servers with an added extra source   (Tools &amp; protocols: NTP, chrony, chronyc, UDP/123.)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chrony</w:t>
      </w:r>
    </w:p>
    <w:p>
      <w:r>
        <w:rPr>
          <w:rFonts w:ascii="Consolas" w:hAnsi="Consolas"/>
          <w:color w:val="0B3060"/>
          <w:sz w:val="19"/>
        </w:rPr>
        <w:t>apt update &amp;&amp; apt install -y chrony</w:t>
      </w:r>
    </w:p>
    <w:p>
      <w:pPr>
        <w:pStyle w:val="ListNumber"/>
      </w:pPr>
      <w:r>
        <w:t>List your time sources</w:t>
      </w:r>
    </w:p>
    <w:p>
      <w:r>
        <w:rPr>
          <w:rFonts w:ascii="Consolas" w:hAnsi="Consolas"/>
          <w:color w:val="0B3060"/>
          <w:sz w:val="19"/>
        </w:rPr>
        <w:t>chronyc sources -v</w:t>
      </w:r>
    </w:p>
    <w:p>
      <w:pPr>
        <w:pStyle w:val="ListNumber"/>
      </w:pPr>
      <w:r>
        <w:t>Show synchronisation state</w:t>
      </w:r>
    </w:p>
    <w:p>
      <w:r>
        <w:rPr>
          <w:rFonts w:ascii="Consolas" w:hAnsi="Consolas"/>
          <w:color w:val="0B3060"/>
          <w:sz w:val="19"/>
        </w:rPr>
        <w:t>chronyc tracking</w:t>
      </w:r>
    </w:p>
    <w:p>
      <w:pPr>
        <w:pStyle w:val="ListNumber"/>
      </w:pPr>
      <w:r>
        <w:t>Add an extra NTP server</w:t>
      </w:r>
    </w:p>
    <w:p>
      <w:r>
        <w:rPr>
          <w:rFonts w:ascii="Consolas" w:hAnsi="Consolas"/>
          <w:color w:val="0B3060"/>
          <w:sz w:val="19"/>
        </w:rPr>
        <w:t>echo "server time.cloudflare.com iburst" &gt;&gt; /etc/chrony/chrony.conf</w:t>
      </w:r>
    </w:p>
    <w:p>
      <w:pPr>
        <w:pStyle w:val="ListNumber"/>
      </w:pPr>
      <w:r>
        <w:t>Force an immediate sync</w:t>
      </w:r>
    </w:p>
    <w:p>
      <w:r>
        <w:rPr>
          <w:rFonts w:ascii="Consolas" w:hAnsi="Consolas"/>
          <w:color w:val="0B3060"/>
          <w:sz w:val="19"/>
        </w:rPr>
        <w:t>chronyc -a makestep</w:t>
      </w:r>
    </w:p>
    <w:p>
      <w:r>
        <w:rPr>
          <w:b/>
          <w:color w:val="1F6FEB"/>
          <w:sz w:val="22"/>
        </w:rPr>
        <w:t>Test it</w:t>
      </w:r>
    </w:p>
    <w:p>
      <w:r>
        <w:t>chronyc tracking reports the current stratum and clock offset, confirming synchronisation.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labs/lab-18-*.md. Reset the Killercoda playground before the next lab if this one changed firewall, routing or interface state.</w:t>
      </w:r>
    </w:p>
    <w:p/>
    <w:p>
      <w:pPr>
        <w:pStyle w:val="Heading2"/>
      </w:pPr>
      <w:r>
        <w:t>Lab 19 — Configuration Backup with Git</w:t>
      </w:r>
    </w:p>
    <w:p>
      <w:r>
        <w:t>Exam objective: version-control network configuration.</w:t>
      </w:r>
    </w:p>
    <w:p>
      <w:r>
        <w:t>Goal: The learner places /etc under Git version control to gain change history, audit trail, and rollback.</w:t>
      </w:r>
    </w:p>
    <w:p>
      <w:r>
        <w:rPr>
          <w:b/>
          <w:color w:val="1F6FEB"/>
          <w:sz w:val="22"/>
        </w:rPr>
        <w:t>What you'll build</w:t>
      </w:r>
    </w:p>
    <w:p>
      <w:r>
        <w:t>A Git repository in /etc tracking network configs with commit history and a revert   (Tools &amp; protocols: git.)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git</w:t>
      </w:r>
    </w:p>
    <w:p>
      <w:r>
        <w:rPr>
          <w:rFonts w:ascii="Consolas" w:hAnsi="Consolas"/>
          <w:color w:val="0B3060"/>
          <w:sz w:val="19"/>
        </w:rPr>
        <w:t>apt update &amp;&amp; apt install -y git</w:t>
      </w:r>
    </w:p>
    <w:p>
      <w:pPr>
        <w:pStyle w:val="ListNumber"/>
      </w:pPr>
      <w:r>
        <w:t>Initialise a repo in /etc</w:t>
      </w:r>
    </w:p>
    <w:p>
      <w:r>
        <w:rPr>
          <w:rFonts w:ascii="Consolas" w:hAnsi="Consolas"/>
          <w:color w:val="0B3060"/>
          <w:sz w:val="19"/>
        </w:rPr>
        <w:t>git init</w:t>
      </w:r>
    </w:p>
    <w:p>
      <w:pPr>
        <w:pStyle w:val="ListNumber"/>
      </w:pPr>
      <w:r>
        <w:t>Add critical network configs</w:t>
      </w:r>
    </w:p>
    <w:p>
      <w:r>
        <w:rPr>
          <w:rFonts w:ascii="Consolas" w:hAnsi="Consolas"/>
          <w:color w:val="0B3060"/>
          <w:sz w:val="19"/>
        </w:rPr>
        <w:t>git add hosts hostname resolv.conf network/ bind/ 2&gt;/dev/null</w:t>
      </w:r>
    </w:p>
    <w:p>
      <w:pPr>
        <w:pStyle w:val="ListNumber"/>
      </w:pPr>
      <w:r>
        <w:t>Make a change and commit it</w:t>
      </w:r>
    </w:p>
    <w:p>
      <w:r>
        <w:rPr>
          <w:rFonts w:ascii="Consolas" w:hAnsi="Consolas"/>
          <w:color w:val="0B3060"/>
          <w:sz w:val="19"/>
        </w:rPr>
        <w:t>echo "127.0.1.2 lab-vm" &gt;&gt; /etc/hosts</w:t>
      </w:r>
    </w:p>
    <w:p>
      <w:pPr>
        <w:pStyle w:val="ListNumber"/>
      </w:pPr>
      <w:r>
        <w:t>Inspect the audit trail</w:t>
      </w:r>
    </w:p>
    <w:p>
      <w:r>
        <w:rPr>
          <w:rFonts w:ascii="Consolas" w:hAnsi="Consolas"/>
          <w:color w:val="0B3060"/>
          <w:sz w:val="19"/>
        </w:rPr>
        <w:t>git -C /etc log --oneline</w:t>
      </w:r>
    </w:p>
    <w:p>
      <w:pPr>
        <w:pStyle w:val="ListNumber"/>
      </w:pPr>
      <w:r>
        <w:t>Roll back</w:t>
      </w:r>
    </w:p>
    <w:p>
      <w:r>
        <w:rPr>
          <w:rFonts w:ascii="Consolas" w:hAnsi="Consolas"/>
          <w:color w:val="0B3060"/>
          <w:sz w:val="19"/>
        </w:rPr>
        <w:t>git -C /etc revert HEAD --no-edit</w:t>
      </w:r>
    </w:p>
    <w:p>
      <w:r>
        <w:rPr>
          <w:b/>
          <w:color w:val="1F6FEB"/>
          <w:sz w:val="22"/>
        </w:rPr>
        <w:t>Test it</w:t>
      </w:r>
    </w:p>
    <w:p>
      <w:r>
        <w:t>git log shows the commit history and git revert restores /etc/hosts to its prior state.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labs/lab-19-*.md. Reset the Killercoda playground before the next lab if this one changed firewall, routing or interface state.</w:t>
      </w:r>
    </w:p>
    <w:p/>
    <w:p>
      <w:pPr>
        <w:pStyle w:val="Heading2"/>
      </w:pPr>
      <w:r>
        <w:t>Lab 20 — Performance Baseline with iperf3</w:t>
      </w:r>
    </w:p>
    <w:p>
      <w:r>
        <w:t>Exam objective: baseline throughput, jitter, and loss.</w:t>
      </w:r>
    </w:p>
    <w:p>
      <w:r>
        <w:t>Goal: The learner runs an iperf3 server and client to measure TCP throughput, parallel streams, UDP jitter/loss, and reverse-mode traffic.</w:t>
      </w:r>
    </w:p>
    <w:p>
      <w:r>
        <w:rPr>
          <w:b/>
          <w:color w:val="1F6FEB"/>
          <w:sz w:val="22"/>
        </w:rPr>
        <w:t>What you'll build</w:t>
      </w:r>
    </w:p>
    <w:p>
      <w:r>
        <w:t>An iperf3 server-and-client pair producing TCP, parallel, UDP, and reverse-mode measurements   (Tools &amp; protocols: iperf3, TCP, UDP.)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iperf3</w:t>
      </w:r>
    </w:p>
    <w:p>
      <w:r>
        <w:rPr>
          <w:rFonts w:ascii="Consolas" w:hAnsi="Consolas"/>
          <w:color w:val="0B3060"/>
          <w:sz w:val="19"/>
        </w:rPr>
        <w:t>apt update &amp;&amp; apt install -y iperf3</w:t>
      </w:r>
    </w:p>
    <w:p>
      <w:pPr>
        <w:pStyle w:val="ListNumber"/>
      </w:pPr>
      <w:r>
        <w:t>Run a server in the background</w:t>
      </w:r>
    </w:p>
    <w:p>
      <w:r>
        <w:rPr>
          <w:rFonts w:ascii="Consolas" w:hAnsi="Consolas"/>
          <w:color w:val="0B3060"/>
          <w:sz w:val="19"/>
        </w:rPr>
        <w:t>iperf3 -s -D</w:t>
      </w:r>
    </w:p>
    <w:p>
      <w:pPr>
        <w:pStyle w:val="ListNumber"/>
      </w:pPr>
      <w:r>
        <w:t>TCP throughput test (10 seconds)</w:t>
      </w:r>
    </w:p>
    <w:p>
      <w:r>
        <w:rPr>
          <w:rFonts w:ascii="Consolas" w:hAnsi="Consolas"/>
          <w:color w:val="0B3060"/>
          <w:sz w:val="19"/>
        </w:rPr>
        <w:t>iperf3 -c 127.0.0.1 -t 10</w:t>
      </w:r>
    </w:p>
    <w:p>
      <w:pPr>
        <w:pStyle w:val="ListNumber"/>
      </w:pPr>
      <w:r>
        <w:t>Parallel streams (saturate WAN circuits)</w:t>
      </w:r>
    </w:p>
    <w:p>
      <w:r>
        <w:rPr>
          <w:rFonts w:ascii="Consolas" w:hAnsi="Consolas"/>
          <w:color w:val="0B3060"/>
          <w:sz w:val="19"/>
        </w:rPr>
        <w:t>iperf3 -c 127.0.0.1 -P 4 -t 10</w:t>
      </w:r>
    </w:p>
    <w:p>
      <w:pPr>
        <w:pStyle w:val="ListNumber"/>
      </w:pPr>
      <w:r>
        <w:t>UDP test (jitter + loss)</w:t>
      </w:r>
    </w:p>
    <w:p>
      <w:r>
        <w:rPr>
          <w:rFonts w:ascii="Consolas" w:hAnsi="Consolas"/>
          <w:color w:val="0B3060"/>
          <w:sz w:val="19"/>
        </w:rPr>
        <w:t>iperf3 -c 127.0.0.1 -u -b 100M -t 10</w:t>
      </w:r>
    </w:p>
    <w:p>
      <w:pPr>
        <w:pStyle w:val="ListNumber"/>
      </w:pPr>
      <w:r>
        <w:t>Reverse mode (server sends to client)</w:t>
      </w:r>
    </w:p>
    <w:p>
      <w:r>
        <w:rPr>
          <w:rFonts w:ascii="Consolas" w:hAnsi="Consolas"/>
          <w:color w:val="0B3060"/>
          <w:sz w:val="19"/>
        </w:rPr>
        <w:t>iperf3 -c 127.0.0.1 -R -t 10</w:t>
      </w:r>
    </w:p>
    <w:p>
      <w:pPr>
        <w:pStyle w:val="ListNumber"/>
      </w:pPr>
      <w:r>
        <w:t>Stop the server</w:t>
      </w:r>
    </w:p>
    <w:p>
      <w:r>
        <w:rPr>
          <w:rFonts w:ascii="Consolas" w:hAnsi="Consolas"/>
          <w:color w:val="0B3060"/>
          <w:sz w:val="19"/>
        </w:rPr>
        <w:t>pkill iperf3</w:t>
      </w:r>
    </w:p>
    <w:p>
      <w:r>
        <w:rPr>
          <w:b/>
          <w:color w:val="1F6FEB"/>
          <w:sz w:val="22"/>
        </w:rPr>
        <w:t>Test it</w:t>
      </w:r>
    </w:p>
    <w:p>
      <w:r>
        <w:t>The iperf3 client reports Bitrate for TCP tests and Jitter with Lost/Total Datagrams for the UDP test.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labs/lab-20-*.md. Reset the Killercoda playground before the next lab if this one changed firewall, routing or interface state.</w:t>
      </w:r>
    </w:p>
    <w:p/>
    <w:p>
      <w:pPr>
        <w:pStyle w:val="Heading1"/>
      </w:pPr>
      <w:r>
        <w:t>Domain 4.0 — Network Security  (14%)</w:t>
      </w:r>
    </w:p>
    <w:p>
      <w:r>
        <w:t>CIA Triad · Firewalls &amp; ACLs · IDS/IPS · TLS · SSH · VPNs · NAC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The CIA triad (confidentiality, integrity, availability) and defence-in-depth guide network security design.</w:t>
      </w:r>
    </w:p>
    <w:p>
      <w:pPr>
        <w:pStyle w:val="ListBullet"/>
      </w:pPr>
      <w:r>
        <w:t>Firewalls, ACLs, screened subnets and IDS/IPS (Suricata) filter and inspect traffic at the perimeter and on the host.</w:t>
      </w:r>
    </w:p>
    <w:p>
      <w:pPr>
        <w:pStyle w:val="ListBullet"/>
      </w:pPr>
      <w:r>
        <w:t>Encryption secures data in transit — TLS certificates, SSH key authentication and IPsec / WireGuard VPNs (site-to-site, client-to-site).</w:t>
      </w:r>
    </w:p>
    <w:p>
      <w:pPr>
        <w:pStyle w:val="ListBullet"/>
      </w:pPr>
      <w:r>
        <w:t>Hardening, port scanning (nmap), network access control and key management reduce the attack surface.</w:t>
      </w:r>
    </w:p>
    <w:p>
      <w:pPr>
        <w:pStyle w:val="Heading2"/>
      </w:pPr>
      <w:r>
        <w:t>Lab 21 — Host Firewall with UFW</w:t>
      </w:r>
    </w:p>
    <w:p>
      <w:r>
        <w:t>Exam objective: configure a host firewall.</w:t>
      </w:r>
    </w:p>
    <w:p>
      <w:r>
        <w:t>Goal: The learner configures a default-deny host firewall with UFW, permitting only required inbound services.</w:t>
      </w:r>
    </w:p>
    <w:p>
      <w:r>
        <w:rPr>
          <w:b/>
          <w:color w:val="1F6FEB"/>
          <w:sz w:val="22"/>
        </w:rPr>
        <w:t>What you'll build</w:t>
      </w:r>
    </w:p>
    <w:p>
      <w:r>
        <w:t>A UFW ruleset that denies all inbound traffic by default and selectively allows SSH and a source-restricted MySQL port.   (Tools &amp; protocols: UFW, iptables, SSH, TCP.)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UFW</w:t>
      </w:r>
    </w:p>
    <w:p>
      <w:r>
        <w:rPr>
          <w:rFonts w:ascii="Consolas" w:hAnsi="Consolas"/>
          <w:color w:val="0B3060"/>
          <w:sz w:val="19"/>
        </w:rPr>
        <w:t>apt update &amp;&amp; apt install -y ufw</w:t>
      </w:r>
    </w:p>
    <w:p>
      <w:pPr>
        <w:pStyle w:val="ListNumber"/>
      </w:pPr>
      <w:r>
        <w:t>Set sane default policies</w:t>
      </w:r>
    </w:p>
    <w:p>
      <w:r>
        <w:rPr>
          <w:rFonts w:ascii="Consolas" w:hAnsi="Consolas"/>
          <w:color w:val="0B3060"/>
          <w:sz w:val="19"/>
        </w:rPr>
        <w:t>ufw default deny incoming</w:t>
      </w:r>
    </w:p>
    <w:p>
      <w:pPr>
        <w:pStyle w:val="ListNumber"/>
      </w:pPr>
      <w:r>
        <w:t>Allow SSH on port 22</w:t>
      </w:r>
    </w:p>
    <w:p>
      <w:r>
        <w:rPr>
          <w:rFonts w:ascii="Consolas" w:hAnsi="Consolas"/>
          <w:color w:val="0B3060"/>
          <w:sz w:val="19"/>
        </w:rPr>
        <w:t>ufw allow 22/tcp</w:t>
      </w:r>
    </w:p>
    <w:p>
      <w:pPr>
        <w:pStyle w:val="ListNumber"/>
      </w:pPr>
      <w:r>
        <w:t>Enable the firewall and view status</w:t>
      </w:r>
    </w:p>
    <w:p>
      <w:r>
        <w:rPr>
          <w:rFonts w:ascii="Consolas" w:hAnsi="Consolas"/>
          <w:color w:val="0B3060"/>
          <w:sz w:val="19"/>
        </w:rPr>
        <w:t>ufw --force enable</w:t>
      </w:r>
    </w:p>
    <w:p>
      <w:pPr>
        <w:pStyle w:val="ListNumber"/>
      </w:pPr>
      <w:r>
        <w:t>Add a source-restricted MySQL rule</w:t>
      </w:r>
    </w:p>
    <w:p>
      <w:r>
        <w:rPr>
          <w:rFonts w:ascii="Consolas" w:hAnsi="Consolas"/>
          <w:color w:val="0B3060"/>
          <w:sz w:val="19"/>
        </w:rPr>
        <w:t>ufw allow from 10.0.0.0/8 to any port 3306 proto tcp</w:t>
      </w:r>
    </w:p>
    <w:p>
      <w:pPr>
        <w:pStyle w:val="ListNumber"/>
      </w:pPr>
      <w:r>
        <w:t>Delete a rule by number</w:t>
      </w:r>
    </w:p>
    <w:p>
      <w:r>
        <w:rPr>
          <w:rFonts w:ascii="Consolas" w:hAnsi="Consolas"/>
          <w:color w:val="0B3060"/>
          <w:sz w:val="19"/>
        </w:rPr>
        <w:t>ufw delete 1</w:t>
      </w:r>
    </w:p>
    <w:p>
      <w:pPr>
        <w:pStyle w:val="ListNumber"/>
      </w:pPr>
      <w:r>
        <w:t>Disable the firewall when done</w:t>
      </w:r>
    </w:p>
    <w:p>
      <w:r>
        <w:rPr>
          <w:rFonts w:ascii="Consolas" w:hAnsi="Consolas"/>
          <w:color w:val="0B3060"/>
          <w:sz w:val="19"/>
        </w:rPr>
        <w:t>ufw disable</w:t>
      </w:r>
    </w:p>
    <w:p>
      <w:r>
        <w:rPr>
          <w:b/>
          <w:color w:val="1F6FEB"/>
          <w:sz w:val="22"/>
        </w:rPr>
        <w:t>Test it</w:t>
      </w:r>
    </w:p>
    <w:p>
      <w:r>
        <w:t>Running ufw status verbose confirms the default-deny stance with only the intended allow rules.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labs/lab-21-*.md. Reset the Killercoda playground before the next lab if this one changed firewall, routing or interface state.</w:t>
      </w:r>
    </w:p>
    <w:p/>
    <w:p>
      <w:pPr>
        <w:pStyle w:val="Heading2"/>
      </w:pPr>
      <w:r>
        <w:t>Lab 22 — TLS Certificate with OpenSSL + Nginx</w:t>
      </w:r>
    </w:p>
    <w:p>
      <w:r>
        <w:t>Exam objective: serve HTTPS with a TLS certificate.</w:t>
      </w:r>
    </w:p>
    <w:p>
      <w:r>
        <w:t>Goal: The learner generates a self-signed X.509 certificate, serves it from nginx, and verifies the TLS handshake.</w:t>
      </w:r>
    </w:p>
    <w:p>
      <w:r>
        <w:rPr>
          <w:b/>
          <w:color w:val="1F6FEB"/>
          <w:sz w:val="22"/>
        </w:rPr>
        <w:t>What you'll build</w:t>
      </w:r>
    </w:p>
    <w:p>
      <w:r>
        <w:t>A self-signed RSA-2048 certificate and an nginx HTTPS server confirmed via a client-side TLS handshake.   (Tools &amp; protocols: OpenSSL, Nginx, curl, TLS, X.509, HTTPS.)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openssl, nginx and curl</w:t>
      </w:r>
    </w:p>
    <w:p>
      <w:r>
        <w:rPr>
          <w:rFonts w:ascii="Consolas" w:hAnsi="Consolas"/>
          <w:color w:val="0B3060"/>
          <w:sz w:val="19"/>
        </w:rPr>
        <w:t>apt update &amp;&amp; apt install -y openssl nginx curl</w:t>
      </w:r>
    </w:p>
    <w:p>
      <w:pPr>
        <w:pStyle w:val="ListNumber"/>
      </w:pPr>
      <w:r>
        <w:t>Generate a self-signed certificate</w:t>
      </w:r>
    </w:p>
    <w:p>
      <w:r>
        <w:rPr>
          <w:rFonts w:ascii="Consolas" w:hAnsi="Consolas"/>
          <w:color w:val="0B3060"/>
          <w:sz w:val="19"/>
        </w:rPr>
        <w:t>openssl req -x509 -newkey rsa:2048 -nodes \</w:t>
      </w:r>
    </w:p>
    <w:p>
      <w:r>
        <w:rPr>
          <w:rFonts w:ascii="Consolas" w:hAnsi="Consolas"/>
          <w:color w:val="0B3060"/>
          <w:sz w:val="19"/>
        </w:rPr>
        <w:t xml:space="preserve">  -keyout /etc/ssl/private/lab.key \</w:t>
      </w:r>
    </w:p>
    <w:p>
      <w:r>
        <w:rPr>
          <w:rFonts w:ascii="Consolas" w:hAnsi="Consolas"/>
          <w:color w:val="0B3060"/>
          <w:sz w:val="19"/>
        </w:rPr>
        <w:t xml:space="preserve">  -out    /etc/ssl/certs/lab.crt \</w:t>
      </w:r>
    </w:p>
    <w:p>
      <w:r>
        <w:rPr>
          <w:rFonts w:ascii="Consolas" w:hAnsi="Consolas"/>
          <w:color w:val="0B3060"/>
          <w:sz w:val="19"/>
        </w:rPr>
        <w:t xml:space="preserve">  -days 365 \</w:t>
      </w:r>
    </w:p>
    <w:p>
      <w:r>
        <w:rPr>
          <w:rFonts w:ascii="Consolas" w:hAnsi="Consolas"/>
          <w:color w:val="0B3060"/>
          <w:sz w:val="19"/>
        </w:rPr>
        <w:t xml:space="preserve">  -subj "/CN=lab.local"</w:t>
      </w:r>
    </w:p>
    <w:p>
      <w:pPr>
        <w:pStyle w:val="ListNumber"/>
      </w:pPr>
      <w:r>
        <w:t>Configure nginx for HTTPS</w:t>
      </w:r>
    </w:p>
    <w:p>
      <w:r>
        <w:rPr>
          <w:rFonts w:ascii="Consolas" w:hAnsi="Consolas"/>
          <w:color w:val="0B3060"/>
          <w:sz w:val="19"/>
        </w:rPr>
        <w:t>cat &gt;/etc/nginx/sites-available/default &lt;&lt;'EOF'</w:t>
      </w:r>
    </w:p>
    <w:p>
      <w:r>
        <w:rPr>
          <w:rFonts w:ascii="Consolas" w:hAnsi="Consolas"/>
          <w:color w:val="0B3060"/>
          <w:sz w:val="19"/>
        </w:rPr>
        <w:t>server {</w:t>
      </w:r>
    </w:p>
    <w:p>
      <w:r>
        <w:rPr>
          <w:rFonts w:ascii="Consolas" w:hAnsi="Consolas"/>
          <w:color w:val="0B3060"/>
          <w:sz w:val="19"/>
        </w:rPr>
        <w:t xml:space="preserve">    listen 443 ssl default_server;</w:t>
      </w:r>
    </w:p>
    <w:p>
      <w:r>
        <w:rPr>
          <w:rFonts w:ascii="Consolas" w:hAnsi="Consolas"/>
          <w:color w:val="0B3060"/>
          <w:sz w:val="19"/>
        </w:rPr>
        <w:t xml:space="preserve">    server_name _;</w:t>
      </w:r>
    </w:p>
    <w:p>
      <w:r>
        <w:rPr>
          <w:rFonts w:ascii="Consolas" w:hAnsi="Consolas"/>
          <w:color w:val="0B3060"/>
          <w:sz w:val="19"/>
        </w:rPr>
        <w:t xml:space="preserve">    ssl_certificate     /etc/ssl/certs/lab.crt;</w:t>
      </w:r>
    </w:p>
    <w:p>
      <w:r>
        <w:rPr>
          <w:rFonts w:ascii="Consolas" w:hAnsi="Consolas"/>
          <w:color w:val="0B3060"/>
          <w:sz w:val="19"/>
        </w:rPr>
        <w:t xml:space="preserve">    ssl_certificate_key /etc/ssl/private/lab.key;</w:t>
      </w:r>
    </w:p>
    <w:p>
      <w:r>
        <w:rPr>
          <w:rFonts w:ascii="Consolas" w:hAnsi="Consolas"/>
          <w:color w:val="0B3060"/>
          <w:sz w:val="19"/>
        </w:rPr>
        <w:t xml:space="preserve">    root /var/www/html;</w:t>
      </w:r>
    </w:p>
    <w:p>
      <w:r>
        <w:rPr>
          <w:rFonts w:ascii="Consolas" w:hAnsi="Consolas"/>
          <w:color w:val="0B3060"/>
          <w:sz w:val="19"/>
        </w:rPr>
        <w:t xml:space="preserve">    index index.html;</w:t>
      </w:r>
    </w:p>
    <w:p>
      <w:r>
        <w:rPr>
          <w:rFonts w:ascii="Consolas" w:hAnsi="Consolas"/>
          <w:color w:val="0B3060"/>
          <w:sz w:val="19"/>
        </w:rPr>
        <w:t>}</w:t>
      </w:r>
    </w:p>
    <w:p>
      <w:r>
        <w:rPr>
          <w:rFonts w:ascii="Consolas" w:hAnsi="Consolas"/>
          <w:color w:val="0B3060"/>
          <w:sz w:val="19"/>
        </w:rPr>
        <w:t>EOF</w:t>
      </w:r>
    </w:p>
    <w:p>
      <w:r>
        <w:rPr>
          <w:rFonts w:ascii="Consolas" w:hAnsi="Consolas"/>
          <w:color w:val="0B3060"/>
          <w:sz w:val="19"/>
        </w:rPr>
        <w:t>systemctl restart nginx</w:t>
      </w:r>
    </w:p>
    <w:p>
      <w:pPr>
        <w:pStyle w:val="ListNumber"/>
      </w:pPr>
      <w:r>
        <w:t>Test HTTPS from the client side</w:t>
      </w:r>
    </w:p>
    <w:p>
      <w:r>
        <w:rPr>
          <w:rFonts w:ascii="Consolas" w:hAnsi="Consolas"/>
          <w:color w:val="0B3060"/>
          <w:sz w:val="19"/>
        </w:rPr>
        <w:t>curl -kv https://localhost 2&gt;&amp;1 | head -30</w:t>
      </w:r>
    </w:p>
    <w:p>
      <w:pPr>
        <w:pStyle w:val="ListNumber"/>
      </w:pPr>
      <w:r>
        <w:t>Inspect the certificate</w:t>
      </w:r>
    </w:p>
    <w:p>
      <w:r>
        <w:rPr>
          <w:rFonts w:ascii="Consolas" w:hAnsi="Consolas"/>
          <w:color w:val="0B3060"/>
          <w:sz w:val="19"/>
        </w:rPr>
        <w:t>openssl x509 -in /etc/ssl/certs/lab.crt -noout -text | head -20</w:t>
      </w:r>
    </w:p>
    <w:p>
      <w:pPr>
        <w:pStyle w:val="ListNumber"/>
      </w:pPr>
      <w:r>
        <w:t>Test the live handshake with s_client</w:t>
      </w:r>
    </w:p>
    <w:p>
      <w:r>
        <w:rPr>
          <w:rFonts w:ascii="Consolas" w:hAnsi="Consolas"/>
          <w:color w:val="0B3060"/>
          <w:sz w:val="19"/>
        </w:rPr>
        <w:t>echo | openssl s_client -connect localhost:443 -servername lab.local 2&gt;/dev/null | head -20</w:t>
      </w:r>
    </w:p>
    <w:p>
      <w:r>
        <w:rPr>
          <w:b/>
          <w:color w:val="1F6FEB"/>
          <w:sz w:val="22"/>
        </w:rPr>
        <w:t>Test it</w:t>
      </w:r>
    </w:p>
    <w:p>
      <w:r>
        <w:t>curl -kv https://localhost shows a successful TLS 1.3 handshake presenting the lab.local certificate.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labs/lab-22-*.md. Reset the Killercoda playground before the next lab if this one changed firewall, routing or interface state.</w:t>
      </w:r>
    </w:p>
    <w:p/>
    <w:p>
      <w:pPr>
        <w:pStyle w:val="Heading2"/>
      </w:pPr>
      <w:r>
        <w:t>Lab 23 — SSH Hardening with Key Auth</w:t>
      </w:r>
    </w:p>
    <w:p>
      <w:r>
        <w:t>Exam objective: harden ssh with key authentication.</w:t>
      </w:r>
    </w:p>
    <w:p>
      <w:r>
        <w:t>Goal: The learner creates an Ed25519 key pair, installs the public key, and disables SSH password authentication.</w:t>
      </w:r>
    </w:p>
    <w:p>
      <w:r>
        <w:rPr>
          <w:b/>
          <w:color w:val="1F6FEB"/>
          <w:sz w:val="22"/>
        </w:rPr>
        <w:t>What you'll build</w:t>
      </w:r>
    </w:p>
    <w:p>
      <w:r>
        <w:t>A key-only SSH configuration using an Ed25519 key pair with password login and root password login disabled.   (Tools &amp; protocols: OpenSSH, Ed25519, sshd, public-key authentication.)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Generate an Ed25519 key pair</w:t>
      </w:r>
    </w:p>
    <w:p>
      <w:r>
        <w:rPr>
          <w:rFonts w:ascii="Consolas" w:hAnsi="Consolas"/>
          <w:color w:val="0B3060"/>
          <w:sz w:val="19"/>
        </w:rPr>
        <w:t>ssh-keygen -t ed25519 -N '' -f ~/.ssh/lab_ed25519</w:t>
      </w:r>
    </w:p>
    <w:p>
      <w:pPr>
        <w:pStyle w:val="ListNumber"/>
      </w:pPr>
      <w:r>
        <w:t>Install the public key as authorised</w:t>
      </w:r>
    </w:p>
    <w:p>
      <w:r>
        <w:rPr>
          <w:rFonts w:ascii="Consolas" w:hAnsi="Consolas"/>
          <w:color w:val="0B3060"/>
          <w:sz w:val="19"/>
        </w:rPr>
        <w:t>mkdir -p ~/.ssh &amp;&amp; chmod 700 ~/.ssh</w:t>
      </w:r>
    </w:p>
    <w:p>
      <w:pPr>
        <w:pStyle w:val="ListNumber"/>
      </w:pPr>
      <w:r>
        <w:t>Test key-based login</w:t>
      </w:r>
    </w:p>
    <w:p>
      <w:r>
        <w:rPr>
          <w:rFonts w:ascii="Consolas" w:hAnsi="Consolas"/>
          <w:color w:val="0B3060"/>
          <w:sz w:val="19"/>
        </w:rPr>
        <w:t>ssh -i ~/.ssh/lab_ed25519 -o StrictHostKeyChecking=no root@localhost whoami</w:t>
      </w:r>
    </w:p>
    <w:p>
      <w:pPr>
        <w:pStyle w:val="ListNumber"/>
      </w:pPr>
      <w:r>
        <w:t>Disable password authentication</w:t>
      </w:r>
    </w:p>
    <w:p>
      <w:r>
        <w:rPr>
          <w:rFonts w:ascii="Consolas" w:hAnsi="Consolas"/>
          <w:color w:val="0B3060"/>
          <w:sz w:val="19"/>
        </w:rPr>
        <w:t>sed -i 's/^#*PasswordAuthentication.*/PasswordAuthentication no/' /etc/ssh/sshd_config</w:t>
      </w:r>
    </w:p>
    <w:p>
      <w:pPr>
        <w:pStyle w:val="ListNumber"/>
      </w:pPr>
      <w:r>
        <w:t>Verify password login is blocked</w:t>
      </w:r>
    </w:p>
    <w:p>
      <w:r>
        <w:rPr>
          <w:rFonts w:ascii="Consolas" w:hAnsi="Consolas"/>
          <w:color w:val="0B3060"/>
          <w:sz w:val="19"/>
        </w:rPr>
        <w:t>ssh -o PreferredAuthentications=password -o PubkeyAuthentication=no root@localhost</w:t>
      </w:r>
    </w:p>
    <w:p>
      <w:r>
        <w:rPr>
          <w:b/>
          <w:color w:val="1F6FEB"/>
          <w:sz w:val="22"/>
        </w:rPr>
        <w:t>Test it</w:t>
      </w:r>
    </w:p>
    <w:p>
      <w:r>
        <w:t>Attempting password login returns Permission denied (publickey), confirming key-only access.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labs/lab-23-*.md. Reset the Killercoda playground before the next lab if this one changed firewall, routing or interface state.</w:t>
      </w:r>
    </w:p>
    <w:p/>
    <w:p>
      <w:pPr>
        <w:pStyle w:val="Heading2"/>
      </w:pPr>
      <w:r>
        <w:t>Lab 24 — Site-to-Site VPN with WireGuard</w:t>
      </w:r>
    </w:p>
    <w:p>
      <w:r>
        <w:t>Exam objective: build a site-to-site vpn tunnel.</w:t>
      </w:r>
    </w:p>
    <w:p>
      <w:r>
        <w:t>Goal: The learner builds a WireGuard tunnel between two Linux network namespaces acting as two VPN endpoints.</w:t>
      </w:r>
    </w:p>
    <w:p>
      <w:r>
        <w:rPr>
          <w:b/>
          <w:color w:val="1F6FEB"/>
          <w:sz w:val="22"/>
        </w:rPr>
        <w:t>What you'll build</w:t>
      </w:r>
    </w:p>
    <w:p>
      <w:r>
        <w:t>A working WireGuard tunnel between site-a and site-b namespaces with peer keys, allowed-ips and connectivity verified by ping.   (Tools &amp; protocols: WireGuard, wireguard-tools, Curve25519, ip netns.)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WireGuard</w:t>
      </w:r>
    </w:p>
    <w:p>
      <w:r>
        <w:rPr>
          <w:rFonts w:ascii="Consolas" w:hAnsi="Consolas"/>
          <w:color w:val="0B3060"/>
          <w:sz w:val="19"/>
        </w:rPr>
        <w:t>apt update &amp;&amp; apt install -y wireguard wireguard-tools</w:t>
      </w:r>
    </w:p>
    <w:p>
      <w:pPr>
        <w:pStyle w:val="ListNumber"/>
      </w:pPr>
      <w:r>
        <w:t>Create two namespaces for the two sites</w:t>
      </w:r>
    </w:p>
    <w:p>
      <w:r>
        <w:rPr>
          <w:rFonts w:ascii="Consolas" w:hAnsi="Consolas"/>
          <w:color w:val="0B3060"/>
          <w:sz w:val="19"/>
        </w:rPr>
        <w:t>ip netns add site-a</w:t>
      </w:r>
    </w:p>
    <w:p>
      <w:pPr>
        <w:pStyle w:val="ListNumber"/>
      </w:pPr>
      <w:r>
        <w:t>Generate key pairs for each peer</w:t>
      </w:r>
    </w:p>
    <w:p>
      <w:r>
        <w:rPr>
          <w:rFonts w:ascii="Consolas" w:hAnsi="Consolas"/>
          <w:color w:val="0B3060"/>
          <w:sz w:val="19"/>
        </w:rPr>
        <w:t>wg genkey | tee a.key | wg pubkey &gt; a.pub</w:t>
      </w:r>
    </w:p>
    <w:p>
      <w:pPr>
        <w:pStyle w:val="ListNumber"/>
      </w:pPr>
      <w:r>
        <w:t>Configure the WireGuard interfaces</w:t>
      </w:r>
    </w:p>
    <w:p>
      <w:r>
        <w:rPr>
          <w:rFonts w:ascii="Consolas" w:hAnsi="Consolas"/>
          <w:color w:val="0B3060"/>
          <w:sz w:val="19"/>
        </w:rPr>
        <w:t>ip -n site-a link add wg0 type wireguard</w:t>
      </w:r>
    </w:p>
    <w:p>
      <w:r>
        <w:rPr>
          <w:rFonts w:ascii="Consolas" w:hAnsi="Consolas"/>
          <w:color w:val="0B3060"/>
          <w:sz w:val="19"/>
        </w:rPr>
        <w:t>ip -n site-b link add wg0 type wireguard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ip -n site-a addr add 10.99.0.1/24 dev wg0</w:t>
      </w:r>
    </w:p>
    <w:p>
      <w:r>
        <w:rPr>
          <w:rFonts w:ascii="Consolas" w:hAnsi="Consolas"/>
          <w:color w:val="0B3060"/>
          <w:sz w:val="19"/>
        </w:rPr>
        <w:t>ip -n site-b addr add 10.99.0.2/24 dev wg0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ip netns exec site-a wg set wg0 \</w:t>
      </w:r>
    </w:p>
    <w:p>
      <w:r>
        <w:rPr>
          <w:rFonts w:ascii="Consolas" w:hAnsi="Consolas"/>
          <w:color w:val="0B3060"/>
          <w:sz w:val="19"/>
        </w:rPr>
        <w:t xml:space="preserve">  private-key /tmp/a.key listen-port 51820 \</w:t>
      </w:r>
    </w:p>
    <w:p>
      <w:r>
        <w:rPr>
          <w:rFonts w:ascii="Consolas" w:hAnsi="Consolas"/>
          <w:color w:val="0B3060"/>
          <w:sz w:val="19"/>
        </w:rPr>
        <w:t xml:space="preserve">  peer "$(cat /tmp/b.pub)" allowed-ips 10.99.0.2/32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ip netns exec site-b wg set wg0 \</w:t>
      </w:r>
    </w:p>
    <w:p>
      <w:r>
        <w:rPr>
          <w:rFonts w:ascii="Consolas" w:hAnsi="Consolas"/>
          <w:color w:val="0B3060"/>
          <w:sz w:val="19"/>
        </w:rPr>
        <w:t xml:space="preserve">  private-key /tmp/b.key listen-port 51821 \</w:t>
      </w:r>
    </w:p>
    <w:p>
      <w:r>
        <w:rPr>
          <w:rFonts w:ascii="Consolas" w:hAnsi="Consolas"/>
          <w:color w:val="0B3060"/>
          <w:sz w:val="19"/>
        </w:rPr>
        <w:t xml:space="preserve">  peer "$(cat /tmp/a.pub)" allowed-ips 10.99.0.1/32 \</w:t>
      </w:r>
    </w:p>
    <w:p>
      <w:r>
        <w:rPr>
          <w:rFonts w:ascii="Consolas" w:hAnsi="Consolas"/>
          <w:color w:val="0B3060"/>
          <w:sz w:val="19"/>
        </w:rPr>
        <w:t xml:space="preserve">  endpoint 127.0.0.1:51820</w:t>
      </w:r>
    </w:p>
    <w:p>
      <w:pPr>
        <w:pStyle w:val="ListNumber"/>
      </w:pPr>
      <w:r>
        <w:t>Bring tunnels up and test connectivity</w:t>
      </w:r>
    </w:p>
    <w:p>
      <w:r>
        <w:rPr>
          <w:rFonts w:ascii="Consolas" w:hAnsi="Consolas"/>
          <w:color w:val="0B3060"/>
          <w:sz w:val="19"/>
        </w:rPr>
        <w:t>ip -n site-a link set wg0 up</w:t>
      </w:r>
    </w:p>
    <w:p>
      <w:pPr>
        <w:pStyle w:val="ListNumber"/>
      </w:pPr>
      <w:r>
        <w:t>Inspect the tunnel state</w:t>
      </w:r>
    </w:p>
    <w:p>
      <w:r>
        <w:rPr>
          <w:rFonts w:ascii="Consolas" w:hAnsi="Consolas"/>
          <w:color w:val="0B3060"/>
          <w:sz w:val="19"/>
        </w:rPr>
        <w:t>ip netns exec site-a wg show</w:t>
      </w:r>
    </w:p>
    <w:p>
      <w:pPr>
        <w:pStyle w:val="ListNumber"/>
      </w:pPr>
      <w:r>
        <w:t>Clean up namespaces and keys</w:t>
      </w:r>
    </w:p>
    <w:p>
      <w:r>
        <w:rPr>
          <w:rFonts w:ascii="Consolas" w:hAnsi="Consolas"/>
          <w:color w:val="0B3060"/>
          <w:sz w:val="19"/>
        </w:rPr>
        <w:t>ip netns del site-a</w:t>
      </w:r>
    </w:p>
    <w:p>
      <w:r>
        <w:rPr>
          <w:b/>
          <w:color w:val="1F6FEB"/>
          <w:sz w:val="22"/>
        </w:rPr>
        <w:t>Test it</w:t>
      </w:r>
    </w:p>
    <w:p>
      <w:r>
        <w:t>ip netns exec site-b ping -c2 10.99.0.1 succeeds, proving the encrypted tunnel is up.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labs/lab-24-*.md. Reset the Killercoda playground before the next lab if this one changed firewall, routing or interface state.</w:t>
      </w:r>
    </w:p>
    <w:p/>
    <w:p>
      <w:pPr>
        <w:pStyle w:val="Heading2"/>
      </w:pPr>
      <w:r>
        <w:t>Lab 25 — Port Scanning and Hardening</w:t>
      </w:r>
    </w:p>
    <w:p>
      <w:r>
        <w:t>Exam objective: scan ports and reduce attack surface.</w:t>
      </w:r>
    </w:p>
    <w:p>
      <w:r>
        <w:t>Goal: The learner uses nmap to enumerate exposed services on the host and disables the unnecessary ones.</w:t>
      </w:r>
    </w:p>
    <w:p>
      <w:r>
        <w:rPr>
          <w:b/>
          <w:color w:val="1F6FEB"/>
          <w:sz w:val="22"/>
        </w:rPr>
        <w:t>What you'll build</w:t>
      </w:r>
    </w:p>
    <w:p>
      <w:r>
        <w:t>An attack-surface audit produced with nmap and ss, followed by disabling an unneeded service and confirming closure.   (Tools &amp; protocols: nmap, ss, systemctl, TCP, SYN scan.)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nmap</w:t>
      </w:r>
    </w:p>
    <w:p>
      <w:r>
        <w:rPr>
          <w:rFonts w:ascii="Consolas" w:hAnsi="Consolas"/>
          <w:color w:val="0B3060"/>
          <w:sz w:val="19"/>
        </w:rPr>
        <w:t>apt update &amp;&amp; apt install -y nmap</w:t>
      </w:r>
    </w:p>
    <w:p>
      <w:pPr>
        <w:pStyle w:val="ListNumber"/>
      </w:pPr>
      <w:r>
        <w:t>Scan all 65535 TCP ports on yourself</w:t>
      </w:r>
    </w:p>
    <w:p>
      <w:r>
        <w:rPr>
          <w:rFonts w:ascii="Consolas" w:hAnsi="Consolas"/>
          <w:color w:val="0B3060"/>
          <w:sz w:val="19"/>
        </w:rPr>
        <w:t>nmap -sS -p- 127.0.0.1</w:t>
      </w:r>
    </w:p>
    <w:p>
      <w:pPr>
        <w:pStyle w:val="ListNumber"/>
      </w:pPr>
      <w:r>
        <w:t>Enumerate service versions</w:t>
      </w:r>
    </w:p>
    <w:p>
      <w:r>
        <w:rPr>
          <w:rFonts w:ascii="Consolas" w:hAnsi="Consolas"/>
          <w:color w:val="0B3060"/>
          <w:sz w:val="19"/>
        </w:rPr>
        <w:t>nmap -sV -p 22,80,443 127.0.0.1</w:t>
      </w:r>
    </w:p>
    <w:p>
      <w:pPr>
        <w:pStyle w:val="ListNumber"/>
      </w:pPr>
      <w:r>
        <w:t>OS fingerprint the host</w:t>
      </w:r>
    </w:p>
    <w:p>
      <w:r>
        <w:rPr>
          <w:rFonts w:ascii="Consolas" w:hAnsi="Consolas"/>
          <w:color w:val="0B3060"/>
          <w:sz w:val="19"/>
        </w:rPr>
        <w:t>nmap -O 127.0.0.1</w:t>
      </w:r>
    </w:p>
    <w:p>
      <w:pPr>
        <w:pStyle w:val="ListNumber"/>
      </w:pPr>
      <w:r>
        <w:t>Cross-check open ports with ss</w:t>
      </w:r>
    </w:p>
    <w:p>
      <w:r>
        <w:rPr>
          <w:rFonts w:ascii="Consolas" w:hAnsi="Consolas"/>
          <w:color w:val="0B3060"/>
          <w:sz w:val="19"/>
        </w:rPr>
        <w:t>ss -tulnp</w:t>
      </w:r>
    </w:p>
    <w:p>
      <w:pPr>
        <w:pStyle w:val="ListNumber"/>
      </w:pPr>
      <w:r>
        <w:t>Disable an unneeded service</w:t>
      </w:r>
    </w:p>
    <w:p>
      <w:r>
        <w:rPr>
          <w:rFonts w:ascii="Consolas" w:hAnsi="Consolas"/>
          <w:color w:val="0B3060"/>
          <w:sz w:val="19"/>
        </w:rPr>
        <w:t>systemctl status apache2 2&gt;/dev/null &amp;&amp; systemctl disable --now apache2</w:t>
      </w:r>
    </w:p>
    <w:p>
      <w:pPr>
        <w:pStyle w:val="ListNumber"/>
      </w:pPr>
      <w:r>
        <w:t>Re-scan to confirm the port is closed</w:t>
      </w:r>
    </w:p>
    <w:p>
      <w:r>
        <w:rPr>
          <w:rFonts w:ascii="Consolas" w:hAnsi="Consolas"/>
          <w:color w:val="0B3060"/>
          <w:sz w:val="19"/>
        </w:rPr>
        <w:t>nmap -sS -p 80 127.0.0.1</w:t>
      </w:r>
    </w:p>
    <w:p>
      <w:r>
        <w:rPr>
          <w:b/>
          <w:color w:val="1F6FEB"/>
          <w:sz w:val="22"/>
        </w:rPr>
        <w:t>Test it</w:t>
      </w:r>
    </w:p>
    <w:p>
      <w:r>
        <w:t>The re-scan with nmap -sS -p 80 shows the disabled service's port is no longer open.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labs/lab-25-*.md. Reset the Killercoda playground before the next lab if this one changed firewall, routing or interface state.</w:t>
      </w:r>
    </w:p>
    <w:p/>
    <w:p>
      <w:pPr>
        <w:pStyle w:val="Heading2"/>
      </w:pPr>
      <w:r>
        <w:t>Lab 26 — Suricata IDS</w:t>
      </w:r>
    </w:p>
    <w:p>
      <w:r>
        <w:t>Exam objective: detect intrusions with an ids.</w:t>
      </w:r>
    </w:p>
    <w:p>
      <w:r>
        <w:t>Goal: The learner installs Suricata, updates its rule set, triggers a test signature, and inspects the resulting alert.</w:t>
      </w:r>
    </w:p>
    <w:p>
      <w:r>
        <w:rPr>
          <w:b/>
          <w:color w:val="1F6FEB"/>
          <w:sz w:val="22"/>
        </w:rPr>
        <w:t>What you'll build</w:t>
      </w:r>
    </w:p>
    <w:p>
      <w:r>
        <w:t>A running Suricata IDS with the Emerging Threats ruleset that logs an alert for benign test traffic.   (Tools &amp; protocols: Suricata, jq, Emerging Threats rules, IDS/IPS.)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Suricata and jq</w:t>
      </w:r>
    </w:p>
    <w:p>
      <w:r>
        <w:rPr>
          <w:rFonts w:ascii="Consolas" w:hAnsi="Consolas"/>
          <w:color w:val="0B3060"/>
          <w:sz w:val="19"/>
        </w:rPr>
        <w:t>apt update &amp;&amp; apt install -y suricata jq</w:t>
      </w:r>
    </w:p>
    <w:p>
      <w:pPr>
        <w:pStyle w:val="ListNumber"/>
      </w:pPr>
      <w:r>
        <w:t>Update the Emerging Threats ruleset</w:t>
      </w:r>
    </w:p>
    <w:p>
      <w:r>
        <w:rPr>
          <w:rFonts w:ascii="Consolas" w:hAnsi="Consolas"/>
          <w:color w:val="0B3060"/>
          <w:sz w:val="19"/>
        </w:rPr>
        <w:t>suricata-update</w:t>
      </w:r>
    </w:p>
    <w:p>
      <w:pPr>
        <w:pStyle w:val="ListNumber"/>
      </w:pPr>
      <w:r>
        <w:t>Start Suricata on the active interface</w:t>
      </w:r>
    </w:p>
    <w:p>
      <w:r>
        <w:rPr>
          <w:rFonts w:ascii="Consolas" w:hAnsi="Consolas"/>
          <w:color w:val="0B3060"/>
          <w:sz w:val="19"/>
        </w:rPr>
        <w:t>suricata -i eth0 -D</w:t>
      </w:r>
    </w:p>
    <w:p>
      <w:pPr>
        <w:pStyle w:val="ListNumber"/>
      </w:pPr>
      <w:r>
        <w:t>Trigger a test signature</w:t>
      </w:r>
    </w:p>
    <w:p>
      <w:r>
        <w:rPr>
          <w:rFonts w:ascii="Consolas" w:hAnsi="Consolas"/>
          <w:color w:val="0B3060"/>
          <w:sz w:val="19"/>
        </w:rPr>
        <w:t>curl -s http://testmynids.org/uid/index.html &gt;/dev/null</w:t>
      </w:r>
    </w:p>
    <w:p>
      <w:pPr>
        <w:pStyle w:val="ListNumber"/>
      </w:pPr>
      <w:r>
        <w:t>Inspect the alert log</w:t>
      </w:r>
    </w:p>
    <w:p>
      <w:r>
        <w:rPr>
          <w:rFonts w:ascii="Consolas" w:hAnsi="Consolas"/>
          <w:color w:val="0B3060"/>
          <w:sz w:val="19"/>
        </w:rPr>
        <w:t>tail /var/log/suricata/fast.log</w:t>
      </w:r>
    </w:p>
    <w:p>
      <w:pPr>
        <w:pStyle w:val="ListNumber"/>
      </w:pPr>
      <w:r>
        <w:t>Stop Suricata</w:t>
      </w:r>
    </w:p>
    <w:p>
      <w:r>
        <w:rPr>
          <w:rFonts w:ascii="Consolas" w:hAnsi="Consolas"/>
          <w:color w:val="0B3060"/>
          <w:sz w:val="19"/>
        </w:rPr>
        <w:t>pkill suricata</w:t>
      </w:r>
    </w:p>
    <w:p>
      <w:r>
        <w:rPr>
          <w:b/>
          <w:color w:val="1F6FEB"/>
          <w:sz w:val="22"/>
        </w:rPr>
        <w:t>Test it</w:t>
      </w:r>
    </w:p>
    <w:p>
      <w:r>
        <w:t>fast.log and eve.json show a GPL ATTACK_RESPONSE alert triggered by the test traffic.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labs/lab-26-*.md. Reset the Killercoda playground before the next lab if this one changed firewall, routing or interface state.</w:t>
      </w:r>
    </w:p>
    <w:p/>
    <w:p>
      <w:pPr>
        <w:pStyle w:val="Heading2"/>
      </w:pPr>
      <w:r>
        <w:t>Lab 27 — ACL with iptables</w:t>
      </w:r>
    </w:p>
    <w:p>
      <w:r>
        <w:t>Exam objective: build a network acl.</w:t>
      </w:r>
    </w:p>
    <w:p>
      <w:r>
        <w:t>Goal: The learner builds an iptables ACL that permits MySQL traffic from one subnet and denies it from everywhere else.</w:t>
      </w:r>
    </w:p>
    <w:p>
      <w:r>
        <w:rPr>
          <w:b/>
          <w:color w:val="1F6FEB"/>
          <w:sz w:val="22"/>
        </w:rPr>
        <w:t>What you'll build</w:t>
      </w:r>
    </w:p>
    <w:p>
      <w:r>
        <w:t>An ordered iptables INPUT chain that accepts port 3306 from 10.0.0.0/24, drops it elsewhere, and is persisted across reboots.   (Tools &amp; protocols: iptables, iptables-persistent, netcat, TCP, ACL.)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Inspect current rules</w:t>
      </w:r>
    </w:p>
    <w:p>
      <w:r>
        <w:rPr>
          <w:rFonts w:ascii="Consolas" w:hAnsi="Consolas"/>
          <w:color w:val="0B3060"/>
          <w:sz w:val="19"/>
        </w:rPr>
        <w:t>iptables -L INPUT -n -v --line-numbers</w:t>
      </w:r>
    </w:p>
    <w:p>
      <w:pPr>
        <w:pStyle w:val="ListNumber"/>
      </w:pPr>
      <w:r>
        <w:t>Allow MySQL from 10.0.0.0/24 only</w:t>
      </w:r>
    </w:p>
    <w:p>
      <w:r>
        <w:rPr>
          <w:rFonts w:ascii="Consolas" w:hAnsi="Consolas"/>
          <w:color w:val="0B3060"/>
          <w:sz w:val="19"/>
        </w:rPr>
        <w:t>iptables -I INPUT -p tcp --dport 3306 -s 10.0.0.0/24 -j ACCEPT</w:t>
      </w:r>
    </w:p>
    <w:p>
      <w:pPr>
        <w:pStyle w:val="ListNumber"/>
      </w:pPr>
      <w:r>
        <w:t>Drop MySQL from everywhere else</w:t>
      </w:r>
    </w:p>
    <w:p>
      <w:r>
        <w:rPr>
          <w:rFonts w:ascii="Consolas" w:hAnsi="Consolas"/>
          <w:color w:val="0B3060"/>
          <w:sz w:val="19"/>
        </w:rPr>
        <w:t>iptables -A INPUT -p tcp --dport 3306 -j DROP</w:t>
      </w:r>
    </w:p>
    <w:p>
      <w:pPr>
        <w:pStyle w:val="ListNumber"/>
      </w:pPr>
      <w:r>
        <w:t>Verify rule ordering</w:t>
      </w:r>
    </w:p>
    <w:p>
      <w:r>
        <w:rPr>
          <w:rFonts w:ascii="Consolas" w:hAnsi="Consolas"/>
          <w:color w:val="0B3060"/>
          <w:sz w:val="19"/>
        </w:rPr>
        <w:t>iptables -L INPUT -n -v --line-numbers</w:t>
      </w:r>
    </w:p>
    <w:p>
      <w:pPr>
        <w:pStyle w:val="ListNumber"/>
      </w:pPr>
      <w:r>
        <w:t>Test the ACL</w:t>
      </w:r>
    </w:p>
    <w:p>
      <w:r>
        <w:rPr>
          <w:rFonts w:ascii="Consolas" w:hAnsi="Consolas"/>
          <w:color w:val="0B3060"/>
          <w:sz w:val="19"/>
        </w:rPr>
        <w:t>nc -zv 127.0.0.1 3306        # blocked unless your IP is in 10.0.0.0/24</w:t>
      </w:r>
    </w:p>
    <w:p>
      <w:pPr>
        <w:pStyle w:val="ListNumber"/>
      </w:pPr>
      <w:r>
        <w:t>Persist the rules</w:t>
      </w:r>
    </w:p>
    <w:p>
      <w:r>
        <w:rPr>
          <w:rFonts w:ascii="Consolas" w:hAnsi="Consolas"/>
          <w:color w:val="0B3060"/>
          <w:sz w:val="19"/>
        </w:rPr>
        <w:t>apt install -y iptables-persistent</w:t>
      </w:r>
    </w:p>
    <w:p>
      <w:pPr>
        <w:pStyle w:val="ListNumber"/>
      </w:pPr>
      <w:r>
        <w:t>Clean up the rules</w:t>
      </w:r>
    </w:p>
    <w:p>
      <w:r>
        <w:rPr>
          <w:rFonts w:ascii="Consolas" w:hAnsi="Consolas"/>
          <w:color w:val="0B3060"/>
          <w:sz w:val="19"/>
        </w:rPr>
        <w:t>iptables -D INPUT -p tcp --dport 3306 -s 10.0.0.0/24 -j ACCEPT</w:t>
      </w:r>
    </w:p>
    <w:p>
      <w:r>
        <w:rPr>
          <w:b/>
          <w:color w:val="1F6FEB"/>
          <w:sz w:val="22"/>
        </w:rPr>
        <w:t>Test it</w:t>
      </w:r>
    </w:p>
    <w:p>
      <w:r>
        <w:t>A connection from source 10.0.0.5 behaves differently to other sources, proving the ACL filters by source.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labs/lab-27-*.md. Reset the Killercoda playground before the next lab if this one changed firewall, routing or interface state.</w:t>
      </w:r>
    </w:p>
    <w:p/>
    <w:p>
      <w:pPr>
        <w:pStyle w:val="Heading1"/>
      </w:pPr>
      <w:r>
        <w:t>Domain 5.0 — Network Troubleshooting  (24%)</w:t>
      </w:r>
    </w:p>
    <w:p>
      <w:r>
        <w:t>Methodology · Layer 1/2 Diagnostics · Connectivity Tools · DNS/Routing/MTU · Packet Capture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Follow the seven-step CompTIA methodology: identify the problem → theory → test → plan → implement → verify → document.</w:t>
      </w:r>
    </w:p>
    <w:p>
      <w:pPr>
        <w:pStyle w:val="ListBullet"/>
      </w:pPr>
      <w:r>
        <w:t>Layer 1/2 issues (cabling, interference, attenuation, port/interface errors) are diagnosed with cable testers and interface counters.</w:t>
      </w:r>
    </w:p>
    <w:p>
      <w:pPr>
        <w:pStyle w:val="ListBullet"/>
      </w:pPr>
      <w:r>
        <w:t>Connectivity tools — ping, traceroute / mtr, arp, ip / ifconfig, netstat — isolate faults by OSI layer.</w:t>
      </w:r>
    </w:p>
    <w:p>
      <w:pPr>
        <w:pStyle w:val="ListBullet"/>
      </w:pPr>
      <w:r>
        <w:t>DNS, routing and MTU / PMTUD problems are resolved with dig / nslookup, route inspection and tcpdump / tshark packet capture.</w:t>
      </w:r>
    </w:p>
    <w:p>
      <w:pPr>
        <w:pStyle w:val="Heading2"/>
      </w:pPr>
      <w:r>
        <w:t>Lab 28 — Layer 1/2 Diagnostics</w:t>
      </w:r>
    </w:p>
    <w:p>
      <w:r>
        <w:t>Exam objective: diagnose layer 1 and 2 faults.</w:t>
      </w:r>
    </w:p>
    <w:p>
      <w:r>
        <w:t>Goal: The learner diagnoses physical and data-link faults using ip, ethtool and kernel interface counters.</w:t>
      </w:r>
    </w:p>
    <w:p>
      <w:r>
        <w:rPr>
          <w:b/>
          <w:color w:val="1F6FEB"/>
          <w:sz w:val="22"/>
        </w:rPr>
        <w:t>What you'll build</w:t>
      </w:r>
    </w:p>
    <w:p>
      <w:r>
        <w:t>A repeatable Layer 1/2 diagnostic workflow reading link state, speed/duplex and error counters   (Tools &amp; protocols: ip, ethtool, iproute2.)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ethtool</w:t>
      </w:r>
    </w:p>
    <w:p>
      <w:r>
        <w:rPr>
          <w:rFonts w:ascii="Consolas" w:hAnsi="Consolas"/>
          <w:color w:val="0B3060"/>
          <w:sz w:val="19"/>
        </w:rPr>
        <w:t>apt update &amp;&amp; apt install -y ethtool</w:t>
      </w:r>
    </w:p>
    <w:p>
      <w:pPr>
        <w:pStyle w:val="ListNumber"/>
      </w:pPr>
      <w:r>
        <w:t>Check operational state</w:t>
      </w:r>
    </w:p>
    <w:p>
      <w:r>
        <w:rPr>
          <w:rFonts w:ascii="Consolas" w:hAnsi="Consolas"/>
          <w:color w:val="0B3060"/>
          <w:sz w:val="19"/>
        </w:rPr>
        <w:t>ip -brief link show</w:t>
      </w:r>
    </w:p>
    <w:p>
      <w:pPr>
        <w:pStyle w:val="ListNumber"/>
      </w:pPr>
      <w:r>
        <w:t>Inspect link parameters</w:t>
      </w:r>
    </w:p>
    <w:p>
      <w:r>
        <w:rPr>
          <w:rFonts w:ascii="Consolas" w:hAnsi="Consolas"/>
          <w:color w:val="0B3060"/>
          <w:sz w:val="19"/>
        </w:rPr>
        <w:t>ethtool eth0</w:t>
      </w:r>
    </w:p>
    <w:p>
      <w:pPr>
        <w:pStyle w:val="ListNumber"/>
      </w:pPr>
      <w:r>
        <w:t>Check error counters</w:t>
      </w:r>
    </w:p>
    <w:p>
      <w:r>
        <w:rPr>
          <w:rFonts w:ascii="Consolas" w:hAnsi="Consolas"/>
          <w:color w:val="0B3060"/>
          <w:sz w:val="19"/>
        </w:rPr>
        <w:t>ethtool -S eth0 | grep -iE 'err|drop|crc|frame'</w:t>
      </w:r>
    </w:p>
    <w:p>
      <w:pPr>
        <w:pStyle w:val="ListNumber"/>
      </w:pPr>
      <w:r>
        <w:t>Bounce the interface</w:t>
      </w:r>
    </w:p>
    <w:p>
      <w:r>
        <w:rPr>
          <w:rFonts w:ascii="Consolas" w:hAnsi="Consolas"/>
          <w:color w:val="0B3060"/>
          <w:sz w:val="19"/>
        </w:rPr>
        <w:t>ip link set eth0 down</w:t>
      </w:r>
    </w:p>
    <w:p>
      <w:pPr>
        <w:pStyle w:val="ListNumber"/>
      </w:pPr>
      <w:r>
        <w:t>Force speed/duplex (example only, do not run)</w:t>
      </w:r>
    </w:p>
    <w:p>
      <w:r>
        <w:rPr>
          <w:rFonts w:ascii="Consolas" w:hAnsi="Consolas"/>
          <w:color w:val="0B3060"/>
          <w:sz w:val="19"/>
        </w:rPr>
        <w:t># ethtool -s eth0 speed 1000 duplex full autoneg off</w:t>
      </w:r>
    </w:p>
    <w:p>
      <w:r>
        <w:rPr>
          <w:b/>
          <w:color w:val="1F6FEB"/>
          <w:sz w:val="22"/>
        </w:rPr>
        <w:t>Test it</w:t>
      </w:r>
    </w:p>
    <w:p>
      <w:r>
        <w:t>Verify UP link state with clean CRC/frame counters confirms a healthy Layer 1/2 path.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labs/lab-28-*.md. Reset the Killercoda playground before the next lab if this one changed firewall, routing or interface state.</w:t>
      </w:r>
    </w:p>
    <w:p/>
    <w:p>
      <w:pPr>
        <w:pStyle w:val="Heading2"/>
      </w:pPr>
      <w:r>
        <w:t>Lab 29 — ping, traceroute, mtr</w:t>
      </w:r>
    </w:p>
    <w:p>
      <w:r>
        <w:t>Exam objective: locate loss and latency along a path.</w:t>
      </w:r>
    </w:p>
    <w:p>
      <w:r>
        <w:t>Goal: The learner measures reachability, hop-by-hop path and continuous loss/latency using ping, traceroute and mtr.</w:t>
      </w:r>
    </w:p>
    <w:p>
      <w:r>
        <w:rPr>
          <w:b/>
          <w:color w:val="1F6FEB"/>
          <w:sz w:val="22"/>
        </w:rPr>
        <w:t>What you'll build</w:t>
      </w:r>
    </w:p>
    <w:p>
      <w:r>
        <w:t>A path-diagnosis toolkit measuring RTT, per-hop routers and where loss begins   (Tools &amp; protocols: ping, traceroute, mtr, ICMP, TCP.)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the tools</w:t>
      </w:r>
    </w:p>
    <w:p>
      <w:r>
        <w:rPr>
          <w:rFonts w:ascii="Consolas" w:hAnsi="Consolas"/>
          <w:color w:val="0B3060"/>
          <w:sz w:val="19"/>
        </w:rPr>
        <w:t>apt update &amp;&amp; apt install -y traceroute mtr-tiny</w:t>
      </w:r>
    </w:p>
    <w:p>
      <w:pPr>
        <w:pStyle w:val="ListNumber"/>
      </w:pPr>
      <w:r>
        <w:t>Baseline reachability with ping</w:t>
      </w:r>
    </w:p>
    <w:p>
      <w:r>
        <w:rPr>
          <w:rFonts w:ascii="Consolas" w:hAnsi="Consolas"/>
          <w:color w:val="0B3060"/>
          <w:sz w:val="19"/>
        </w:rPr>
        <w:t>ping -c5 8.8.8.8</w:t>
      </w:r>
    </w:p>
    <w:p>
      <w:pPr>
        <w:pStyle w:val="ListNumber"/>
      </w:pPr>
      <w:r>
        <w:t>Trace the hop-by-hop path</w:t>
      </w:r>
    </w:p>
    <w:p>
      <w:r>
        <w:rPr>
          <w:rFonts w:ascii="Consolas" w:hAnsi="Consolas"/>
          <w:color w:val="0B3060"/>
          <w:sz w:val="19"/>
        </w:rPr>
        <w:t>traceroute 8.8.8.8</w:t>
      </w:r>
    </w:p>
    <w:p>
      <w:pPr>
        <w:pStyle w:val="ListNumber"/>
      </w:pPr>
      <w:r>
        <w:t>Combined live view with mtr</w:t>
      </w:r>
    </w:p>
    <w:p>
      <w:r>
        <w:rPr>
          <w:rFonts w:ascii="Consolas" w:hAnsi="Consolas"/>
          <w:color w:val="0B3060"/>
          <w:sz w:val="19"/>
        </w:rPr>
        <w:t>mtr -rwc 20 8.8.8.8</w:t>
      </w:r>
    </w:p>
    <w:p>
      <w:pPr>
        <w:pStyle w:val="ListNumber"/>
      </w:pPr>
      <w:r>
        <w:t>Use TCP traceroute when ICMP is blocked</w:t>
      </w:r>
    </w:p>
    <w:p>
      <w:r>
        <w:rPr>
          <w:rFonts w:ascii="Consolas" w:hAnsi="Consolas"/>
          <w:color w:val="0B3060"/>
          <w:sz w:val="19"/>
        </w:rPr>
        <w:t>traceroute -T -p 443 example.com</w:t>
      </w:r>
    </w:p>
    <w:p>
      <w:r>
        <w:rPr>
          <w:b/>
          <w:color w:val="1F6FEB"/>
          <w:sz w:val="22"/>
        </w:rPr>
        <w:t>Test it</w:t>
      </w:r>
    </w:p>
    <w:p>
      <w:r>
        <w:t>Verify the mtr Loss% column pinpoints where persistent loss starts along the path.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labs/lab-29-*.md. Reset the Killercoda playground before the next lab if this one changed firewall, routing or interface state.</w:t>
      </w:r>
    </w:p>
    <w:p/>
    <w:p>
      <w:pPr>
        <w:pStyle w:val="Heading2"/>
      </w:pPr>
      <w:r>
        <w:t>Lab 30 — DNS Troubleshooting</w:t>
      </w:r>
    </w:p>
    <w:p>
      <w:r>
        <w:t>Exam objective: isolate name resolution problems.</w:t>
      </w:r>
    </w:p>
    <w:p>
      <w:r>
        <w:t>Goal: The learner isolates DNS resolution problems using dig, +trace and resolvectl.</w:t>
      </w:r>
    </w:p>
    <w:p>
      <w:r>
        <w:rPr>
          <w:b/>
          <w:color w:val="1F6FEB"/>
          <w:sz w:val="22"/>
        </w:rPr>
        <w:t>What you'll build</w:t>
      </w:r>
    </w:p>
    <w:p>
      <w:r>
        <w:t>A DNS triage workflow comparing resolvers, walking the delegation chain and decoding error statuses   (Tools &amp; protocols: dig, resolvectl, systemd-resolved, dnsutils.)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dnsutils</w:t>
      </w:r>
    </w:p>
    <w:p>
      <w:r>
        <w:rPr>
          <w:rFonts w:ascii="Consolas" w:hAnsi="Consolas"/>
          <w:color w:val="0B3060"/>
          <w:sz w:val="19"/>
        </w:rPr>
        <w:t>apt update &amp;&amp; apt install -y dnsutils</w:t>
      </w:r>
    </w:p>
    <w:p>
      <w:pPr>
        <w:pStyle w:val="ListNumber"/>
      </w:pPr>
      <w:r>
        <w:t>Confirm which resolver the system uses</w:t>
      </w:r>
    </w:p>
    <w:p>
      <w:r>
        <w:rPr>
          <w:rFonts w:ascii="Consolas" w:hAnsi="Consolas"/>
          <w:color w:val="0B3060"/>
          <w:sz w:val="19"/>
        </w:rPr>
        <w:t>cat /etc/resolv.conf</w:t>
      </w:r>
    </w:p>
    <w:p>
      <w:pPr>
        <w:pStyle w:val="ListNumber"/>
      </w:pPr>
      <w:r>
        <w:t>Compare two upstream resolvers</w:t>
      </w:r>
    </w:p>
    <w:p>
      <w:r>
        <w:rPr>
          <w:rFonts w:ascii="Consolas" w:hAnsi="Consolas"/>
          <w:color w:val="0B3060"/>
          <w:sz w:val="19"/>
        </w:rPr>
        <w:t>dig @1.1.1.1 example.com +short</w:t>
      </w:r>
    </w:p>
    <w:p>
      <w:pPr>
        <w:pStyle w:val="ListNumber"/>
      </w:pPr>
      <w:r>
        <w:t>Trace the recursive resolution chain</w:t>
      </w:r>
    </w:p>
    <w:p>
      <w:r>
        <w:rPr>
          <w:rFonts w:ascii="Consolas" w:hAnsi="Consolas"/>
          <w:color w:val="0B3060"/>
          <w:sz w:val="19"/>
        </w:rPr>
        <w:t>dig +trace example.com</w:t>
      </w:r>
    </w:p>
    <w:p>
      <w:pPr>
        <w:pStyle w:val="ListNumber"/>
      </w:pPr>
      <w:r>
        <w:t>Check for slow upstream</w:t>
      </w:r>
    </w:p>
    <w:p>
      <w:r>
        <w:rPr>
          <w:rFonts w:ascii="Consolas" w:hAnsi="Consolas"/>
          <w:color w:val="0B3060"/>
          <w:sz w:val="19"/>
        </w:rPr>
        <w:t>time dig @1.1.1.1 example.com</w:t>
      </w:r>
    </w:p>
    <w:p>
      <w:pPr>
        <w:pStyle w:val="ListNumber"/>
      </w:pPr>
      <w:r>
        <w:t>Flush systemd-resolved cache</w:t>
      </w:r>
    </w:p>
    <w:p>
      <w:r>
        <w:rPr>
          <w:rFonts w:ascii="Consolas" w:hAnsi="Consolas"/>
          <w:color w:val="0B3060"/>
          <w:sz w:val="19"/>
        </w:rPr>
        <w:t>resolvectl flush-caches</w:t>
      </w:r>
    </w:p>
    <w:p>
      <w:pPr>
        <w:pStyle w:val="ListNumber"/>
      </w:pPr>
      <w:r>
        <w:t>Decode common DNS error statuses</w:t>
      </w:r>
    </w:p>
    <w:p>
      <w:r>
        <w:rPr>
          <w:b/>
          <w:color w:val="1F6FEB"/>
          <w:sz w:val="22"/>
        </w:rPr>
        <w:t>Test it</w:t>
      </w:r>
    </w:p>
    <w:p>
      <w:r>
        <w:t>Verify a resolver returning an IP versus NXDOMAIN identifies the failing DNS server.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labs/lab-30-*.md. Reset the Killercoda playground before the next lab if this one changed firewall, routing or interface state.</w:t>
      </w:r>
    </w:p>
    <w:p/>
    <w:p>
      <w:pPr>
        <w:pStyle w:val="Heading2"/>
      </w:pPr>
      <w:r>
        <w:t>Lab 31 — ARP and Neighbour Table</w:t>
      </w:r>
    </w:p>
    <w:p>
      <w:r>
        <w:t>Exam objective: troubleshoot address-to-mac resolution.</w:t>
      </w:r>
    </w:p>
    <w:p>
      <w:r>
        <w:t>Goal: The learner inspects and manipulates the ARP and IPv6 neighbour tables to resolve stale or duplicate entries.</w:t>
      </w:r>
    </w:p>
    <w:p>
      <w:r>
        <w:rPr>
          <w:b/>
          <w:color w:val="1F6FEB"/>
          <w:sz w:val="22"/>
        </w:rPr>
        <w:t>What you'll build</w:t>
      </w:r>
    </w:p>
    <w:p>
      <w:r>
        <w:t>Neighbour-table diagnostics probing the gateway, detecting duplicate IPs and pinning static entries   (Tools &amp; protocols: ip neigh, arping, ndisc6, ARP, ICMPv6 NDP.)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View the current neighbour table</w:t>
      </w:r>
    </w:p>
    <w:p>
      <w:r>
        <w:rPr>
          <w:rFonts w:ascii="Consolas" w:hAnsi="Consolas"/>
          <w:color w:val="0B3060"/>
          <w:sz w:val="19"/>
        </w:rPr>
        <w:t>ip neigh</w:t>
      </w:r>
    </w:p>
    <w:p>
      <w:pPr>
        <w:pStyle w:val="ListNumber"/>
      </w:pPr>
      <w:r>
        <w:t>Probe a neighbour with arping</w:t>
      </w:r>
    </w:p>
    <w:p>
      <w:r>
        <w:rPr>
          <w:rFonts w:ascii="Consolas" w:hAnsi="Consolas"/>
          <w:color w:val="0B3060"/>
          <w:sz w:val="19"/>
        </w:rPr>
        <w:t>arping -I eth0 -c2 $(ip route | awk '/default/ {print $3}')</w:t>
      </w:r>
    </w:p>
    <w:p>
      <w:pPr>
        <w:pStyle w:val="ListNumber"/>
      </w:pPr>
      <w:r>
        <w:t>Detect duplicate IP</w:t>
      </w:r>
    </w:p>
    <w:p>
      <w:r>
        <w:rPr>
          <w:rFonts w:ascii="Consolas" w:hAnsi="Consolas"/>
          <w:color w:val="0B3060"/>
          <w:sz w:val="19"/>
        </w:rPr>
        <w:t>arping -D -I eth0 -c2 $(ip -4 -o addr show eth0 | awk '{print $4}' | cut -d/ -f1)</w:t>
      </w:r>
    </w:p>
    <w:p>
      <w:pPr>
        <w:pStyle w:val="ListNumber"/>
      </w:pPr>
      <w:r>
        <w:t>Add a static ARP entry</w:t>
      </w:r>
    </w:p>
    <w:p>
      <w:r>
        <w:rPr>
          <w:rFonts w:ascii="Consolas" w:hAnsi="Consolas"/>
          <w:color w:val="0B3060"/>
          <w:sz w:val="19"/>
        </w:rPr>
        <w:t>ip neigh add 10.0.0.99 lladdr de:ad:be:ef:00:01 dev eth0</w:t>
      </w:r>
    </w:p>
    <w:p>
      <w:pPr>
        <w:pStyle w:val="ListNumber"/>
      </w:pPr>
      <w:r>
        <w:t>Flush the table</w:t>
      </w:r>
    </w:p>
    <w:p>
      <w:r>
        <w:rPr>
          <w:rFonts w:ascii="Consolas" w:hAnsi="Consolas"/>
          <w:color w:val="0B3060"/>
          <w:sz w:val="19"/>
        </w:rPr>
        <w:t>ip neigh flush all</w:t>
      </w:r>
    </w:p>
    <w:p>
      <w:pPr>
        <w:pStyle w:val="ListNumber"/>
      </w:pPr>
      <w:r>
        <w:t>Explore IPv6 neighbour discovery</w:t>
      </w:r>
    </w:p>
    <w:p>
      <w:r>
        <w:rPr>
          <w:rFonts w:ascii="Consolas" w:hAnsi="Consolas"/>
          <w:color w:val="0B3060"/>
          <w:sz w:val="19"/>
        </w:rPr>
        <w:t>ip -6 neigh</w:t>
      </w:r>
    </w:p>
    <w:p>
      <w:r>
        <w:rPr>
          <w:b/>
          <w:color w:val="1F6FEB"/>
          <w:sz w:val="22"/>
        </w:rPr>
        <w:t>Test it</w:t>
      </w:r>
    </w:p>
    <w:p>
      <w:r>
        <w:t>Verify arping -D reports a duplicate when another host claims the same IP address.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labs/lab-31-*.md. Reset the Killercoda playground before the next lab if this one changed firewall, routing or interface state.</w:t>
      </w:r>
    </w:p>
    <w:p/>
    <w:p>
      <w:pPr>
        <w:pStyle w:val="Heading2"/>
      </w:pPr>
      <w:r>
        <w:t>Lab 32 — Packet Capture (tcpdump/tshark)</w:t>
      </w:r>
    </w:p>
    <w:p>
      <w:r>
        <w:t>Exam objective: capture and analyse packets.</w:t>
      </w:r>
    </w:p>
    <w:p>
      <w:r>
        <w:t>Goal: The learner captures DNS packets to a pcap and analyses them with tshark and the browser-based TIS PCAP Analyzer.</w:t>
      </w:r>
    </w:p>
    <w:p>
      <w:r>
        <w:rPr>
          <w:b/>
          <w:color w:val="1F6FEB"/>
          <w:sz w:val="22"/>
        </w:rPr>
        <w:t>What you'll build</w:t>
      </w:r>
    </w:p>
    <w:p>
      <w:r>
        <w:t>A saved .pcap of DNS traffic analysed on the CLI and graphically in the TIS PCAP Analyzer   (Tools &amp; protocols: tcpdump, tshark, TIS PCAP Analyzer, DNS, BPF.)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both tools</w:t>
      </w:r>
    </w:p>
    <w:p>
      <w:r>
        <w:rPr>
          <w:rFonts w:ascii="Consolas" w:hAnsi="Consolas"/>
          <w:color w:val="0B3060"/>
          <w:sz w:val="19"/>
        </w:rPr>
        <w:t>apt update &amp;&amp; apt install -y tcpdump tshark</w:t>
      </w:r>
    </w:p>
    <w:p>
      <w:pPr>
        <w:pStyle w:val="ListNumber"/>
      </w:pPr>
      <w:r>
        <w:t>Capture 10 DNS packets from this host</w:t>
      </w:r>
    </w:p>
    <w:p>
      <w:r>
        <w:rPr>
          <w:rFonts w:ascii="Consolas" w:hAnsi="Consolas"/>
          <w:color w:val="0B3060"/>
          <w:sz w:val="19"/>
        </w:rPr>
        <w:t>tcpdump -i eth0 -nn -w /tmp/dns.pcap 'udp port 53 and src host 127.0.0.1' -c 10 &amp;</w:t>
      </w:r>
    </w:p>
    <w:p>
      <w:pPr>
        <w:pStyle w:val="ListNumber"/>
      </w:pPr>
      <w:r>
        <w:t>Read the file with tshark</w:t>
      </w:r>
    </w:p>
    <w:p>
      <w:r>
        <w:rPr>
          <w:rFonts w:ascii="Consolas" w:hAnsi="Consolas"/>
          <w:color w:val="0B3060"/>
          <w:sz w:val="19"/>
        </w:rPr>
        <w:t>tshark -r /tmp/dns.pcap -Y "dns" -T fields -e frame.time_relative -e dns.qry.name -e dns.qry.type</w:t>
      </w:r>
    </w:p>
    <w:p>
      <w:pPr>
        <w:pStyle w:val="ListNumber"/>
      </w:pPr>
      <w:r>
        <w:t>Filter only response packets</w:t>
      </w:r>
    </w:p>
    <w:p>
      <w:r>
        <w:rPr>
          <w:rFonts w:ascii="Consolas" w:hAnsi="Consolas"/>
          <w:color w:val="0B3060"/>
          <w:sz w:val="19"/>
        </w:rPr>
        <w:t>tshark -r /tmp/dns.pcap -Y "dns.flags.response==1"</w:t>
      </w:r>
    </w:p>
    <w:p>
      <w:pPr>
        <w:pStyle w:val="ListNumber"/>
      </w:pPr>
      <w:r>
        <w:t>Generate a friendly summary</w:t>
      </w:r>
    </w:p>
    <w:p>
      <w:r>
        <w:rPr>
          <w:rFonts w:ascii="Consolas" w:hAnsi="Consolas"/>
          <w:color w:val="0B3060"/>
          <w:sz w:val="19"/>
        </w:rPr>
        <w:t>tcpdump -nn -r /tmp/dns.pcap | head</w:t>
      </w:r>
    </w:p>
    <w:p>
      <w:pPr>
        <w:pStyle w:val="ListNumber"/>
      </w:pPr>
      <w:r>
        <w:t>Download the .pcap via base64</w:t>
      </w:r>
    </w:p>
    <w:p>
      <w:r>
        <w:rPr>
          <w:rFonts w:ascii="Consolas" w:hAnsi="Consolas"/>
          <w:color w:val="0B3060"/>
          <w:sz w:val="19"/>
        </w:rPr>
        <w:t>base64 /tmp/dns.pcap &gt; /tmp/dns.pcap.b64</w:t>
      </w:r>
    </w:p>
    <w:p>
      <w:pPr>
        <w:pStyle w:val="ListNumber"/>
      </w:pPr>
      <w:r>
        <w:t>Analyse the capture in the TIS PCAP Analyzer at https://alfredang.github.io/pcapanalyzer/</w:t>
      </w:r>
    </w:p>
    <w:p>
      <w:pPr>
        <w:pStyle w:val="ListNumber"/>
      </w:pPr>
      <w:r>
        <w:t>Answer the quick analysis questions</w:t>
      </w:r>
    </w:p>
    <w:p>
      <w:r>
        <w:rPr>
          <w:b/>
          <w:color w:val="1F6FEB"/>
          <w:sz w:val="22"/>
        </w:rPr>
        <w:t>Test it</w:t>
      </w:r>
    </w:p>
    <w:p>
      <w:r>
        <w:t>Verify the TIS PCAP Analyzer shows all three queries with matching responses and transaction IDs.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labs/lab-32-*.md. Reset the Killercoda playground before the next lab if this one changed firewall, routing or interface state.</w:t>
      </w:r>
    </w:p>
    <w:p/>
    <w:p>
      <w:pPr>
        <w:pStyle w:val="Heading2"/>
      </w:pPr>
      <w:r>
        <w:t>Lab 33 — MTU and Path-MTU Discovery</w:t>
      </w:r>
    </w:p>
    <w:p>
      <w:r>
        <w:t>Exam objective: diagnose mtu and pmtud failures.</w:t>
      </w:r>
    </w:p>
    <w:p>
      <w:r>
        <w:t>Goal: The learner tests interface MTU and simulates Path MTU Discovery using the Don't Fragment ping flag.</w:t>
      </w:r>
    </w:p>
    <w:p>
      <w:r>
        <w:rPr>
          <w:b/>
          <w:color w:val="1F6FEB"/>
          <w:sz w:val="22"/>
        </w:rPr>
        <w:t>What you'll build</w:t>
      </w:r>
    </w:p>
    <w:p>
      <w:r>
        <w:t>MTU tests proving where oversized frames blackhole and how MSS clamping rescues TCP   (Tools &amp; protocols: ping, ip link, ICMP, PMTUD.)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See your interface MTU</w:t>
      </w:r>
    </w:p>
    <w:p>
      <w:r>
        <w:rPr>
          <w:rFonts w:ascii="Consolas" w:hAnsi="Consolas"/>
          <w:color w:val="0B3060"/>
          <w:sz w:val="19"/>
        </w:rPr>
        <w:t>ip -brief link show eth0</w:t>
      </w:r>
    </w:p>
    <w:p>
      <w:pPr>
        <w:pStyle w:val="ListNumber"/>
      </w:pPr>
      <w:r>
        <w:t>Send a packet at the largest size that fits</w:t>
      </w:r>
    </w:p>
    <w:p>
      <w:r>
        <w:rPr>
          <w:rFonts w:ascii="Consolas" w:hAnsi="Consolas"/>
          <w:color w:val="0B3060"/>
          <w:sz w:val="19"/>
        </w:rPr>
        <w:t>ping -M do -s 1472 -c2 8.8.8.8</w:t>
      </w:r>
    </w:p>
    <w:p>
      <w:pPr>
        <w:pStyle w:val="ListNumber"/>
      </w:pPr>
      <w:r>
        <w:t>Force fragmentation needed</w:t>
      </w:r>
    </w:p>
    <w:p>
      <w:r>
        <w:rPr>
          <w:rFonts w:ascii="Consolas" w:hAnsi="Consolas"/>
          <w:color w:val="0B3060"/>
          <w:sz w:val="19"/>
        </w:rPr>
        <w:t>ping -M do -s 1500 -c2 8.8.8.8</w:t>
      </w:r>
    </w:p>
    <w:p>
      <w:pPr>
        <w:pStyle w:val="ListNumber"/>
      </w:pPr>
      <w:r>
        <w:t>Lower the interface MTU and retest</w:t>
      </w:r>
    </w:p>
    <w:p>
      <w:r>
        <w:rPr>
          <w:rFonts w:ascii="Consolas" w:hAnsi="Consolas"/>
          <w:color w:val="0B3060"/>
          <w:sz w:val="19"/>
        </w:rPr>
        <w:t>ip link set eth0 mtu 1400</w:t>
      </w:r>
    </w:p>
    <w:p>
      <w:pPr>
        <w:pStyle w:val="ListNumber"/>
      </w:pPr>
      <w:r>
        <w:t>Restore the MTU</w:t>
      </w:r>
    </w:p>
    <w:p>
      <w:r>
        <w:rPr>
          <w:rFonts w:ascii="Consolas" w:hAnsi="Consolas"/>
          <w:color w:val="0B3060"/>
          <w:sz w:val="19"/>
        </w:rPr>
        <w:t>ip link set eth0 mtu 1500</w:t>
      </w:r>
    </w:p>
    <w:p>
      <w:pPr>
        <w:pStyle w:val="ListNumber"/>
      </w:pPr>
      <w:r>
        <w:t>Understand MTU-mismatch blackholes and MSS clamping</w:t>
      </w:r>
    </w:p>
    <w:p>
      <w:r>
        <w:rPr>
          <w:b/>
          <w:color w:val="1F6FEB"/>
          <w:sz w:val="22"/>
        </w:rPr>
        <w:t>Test it</w:t>
      </w:r>
    </w:p>
    <w:p>
      <w:r>
        <w:t>Verify a DF ping larger than the MTU fails while a fitting payload succeeds.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labs/lab-33-*.md. Reset the Killercoda playground before the next lab if this one changed firewall, routing or interface state.</w:t>
      </w:r>
    </w:p>
    <w:p/>
    <w:p>
      <w:pPr>
        <w:pStyle w:val="Heading2"/>
      </w:pPr>
      <w:r>
        <w:t>Lab 34 — Routing Issues</w:t>
      </w:r>
    </w:p>
    <w:p>
      <w:r>
        <w:t>Exam objective: diagnose and fix routing problems.</w:t>
      </w:r>
    </w:p>
    <w:p>
      <w:r>
        <w:t>Goal: The learner inspects the routing table, queries route selection and adds or removes static routes.</w:t>
      </w:r>
    </w:p>
    <w:p>
      <w:r>
        <w:rPr>
          <w:b/>
          <w:color w:val="1F6FEB"/>
          <w:sz w:val="22"/>
        </w:rPr>
        <w:t>What you'll build</w:t>
      </w:r>
    </w:p>
    <w:p>
      <w:r>
        <w:t>Routing diagnostics using ip route get, longest-prefix match and static-route add/remove   (Tools &amp; protocols: ip route, traceroute, mtr, iproute2.)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Print the full routing table</w:t>
      </w:r>
    </w:p>
    <w:p>
      <w:r>
        <w:rPr>
          <w:rFonts w:ascii="Consolas" w:hAnsi="Consolas"/>
          <w:color w:val="0B3060"/>
          <w:sz w:val="19"/>
        </w:rPr>
        <w:t>ip route</w:t>
      </w:r>
    </w:p>
    <w:p>
      <w:pPr>
        <w:pStyle w:val="ListNumber"/>
      </w:pPr>
      <w:r>
        <w:t>Ask the kernel which route a destination uses</w:t>
      </w:r>
    </w:p>
    <w:p>
      <w:r>
        <w:rPr>
          <w:rFonts w:ascii="Consolas" w:hAnsi="Consolas"/>
          <w:color w:val="0B3060"/>
          <w:sz w:val="19"/>
        </w:rPr>
        <w:t>ip route get 8.8.8.8</w:t>
      </w:r>
    </w:p>
    <w:p>
      <w:pPr>
        <w:pStyle w:val="ListNumber"/>
      </w:pPr>
      <w:r>
        <w:t>Add a static route</w:t>
      </w:r>
    </w:p>
    <w:p>
      <w:r>
        <w:rPr>
          <w:rFonts w:ascii="Consolas" w:hAnsi="Consolas"/>
          <w:color w:val="0B3060"/>
          <w:sz w:val="19"/>
        </w:rPr>
        <w:t>ip route add 10.99.0.0/24 via $(ip route | awk '/default/ {print $3}') metric 100</w:t>
      </w:r>
    </w:p>
    <w:p>
      <w:pPr>
        <w:pStyle w:val="ListNumber"/>
      </w:pPr>
      <w:r>
        <w:t>Show route metrics</w:t>
      </w:r>
    </w:p>
    <w:p>
      <w:r>
        <w:rPr>
          <w:rFonts w:ascii="Consolas" w:hAnsi="Consolas"/>
          <w:color w:val="0B3060"/>
          <w:sz w:val="19"/>
        </w:rPr>
        <w:t>ip route show 10.99.0.0/24</w:t>
      </w:r>
    </w:p>
    <w:p>
      <w:pPr>
        <w:pStyle w:val="ListNumber"/>
      </w:pPr>
      <w:r>
        <w:t>Detect asymmetric routing</w:t>
      </w:r>
    </w:p>
    <w:p>
      <w:r>
        <w:rPr>
          <w:rFonts w:ascii="Consolas" w:hAnsi="Consolas"/>
          <w:color w:val="0B3060"/>
          <w:sz w:val="19"/>
        </w:rPr>
        <w:t>traceroute 8.8.8.8</w:t>
      </w:r>
    </w:p>
    <w:p>
      <w:pPr>
        <w:pStyle w:val="ListNumber"/>
      </w:pPr>
      <w:r>
        <w:t>Remove the test route</w:t>
      </w:r>
    </w:p>
    <w:p>
      <w:r>
        <w:rPr>
          <w:rFonts w:ascii="Consolas" w:hAnsi="Consolas"/>
          <w:color w:val="0B3060"/>
          <w:sz w:val="19"/>
        </w:rPr>
        <w:t>ip route del 10.99.0.0/24</w:t>
      </w:r>
    </w:p>
    <w:p>
      <w:pPr>
        <w:pStyle w:val="ListNumber"/>
      </w:pPr>
      <w:r>
        <w:t>Investigate route precedence</w:t>
      </w:r>
    </w:p>
    <w:p>
      <w:r>
        <w:rPr>
          <w:b/>
          <w:color w:val="1F6FEB"/>
          <w:sz w:val="22"/>
        </w:rPr>
        <w:t>Test it</w:t>
      </w:r>
    </w:p>
    <w:p>
      <w:r>
        <w:t>Verify ip route get returns the interface, source IP and next-hop chosen for a destination.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labs/lab-34-*.md. Reset the Killercoda playground before the next lab if this one changed firewall, routing or interface state.</w:t>
      </w:r>
    </w:p>
    <w:p/>
    <w:p>
      <w:pPr>
        <w:pStyle w:val="Heading2"/>
      </w:pPr>
      <w:r>
        <w:t>Lab 35 — Network Emulation with tc</w:t>
      </w:r>
    </w:p>
    <w:p>
      <w:r>
        <w:t>Exam objective: emulate delay jitter loss and bandwidth.</w:t>
      </w:r>
    </w:p>
    <w:p>
      <w:r>
        <w:t>Goal: The learner injects delay, jitter, loss and bandwidth limits on an interface with tc netem and tbf.</w:t>
      </w:r>
    </w:p>
    <w:p>
      <w:r>
        <w:rPr>
          <w:b/>
          <w:color w:val="1F6FEB"/>
          <w:sz w:val="22"/>
        </w:rPr>
        <w:t>What you'll build</w:t>
      </w:r>
    </w:p>
    <w:p>
      <w:r>
        <w:t>A reproducible WAN emulation adding delay, jitter, loss and a bandwidth cap for app testing   (Tools &amp; protocols: tc, netem, tbf, iperf3, sch_netem.)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Baseline ping</w:t>
      </w:r>
    </w:p>
    <w:p>
      <w:r>
        <w:rPr>
          <w:rFonts w:ascii="Consolas" w:hAnsi="Consolas"/>
          <w:color w:val="0B3060"/>
          <w:sz w:val="19"/>
        </w:rPr>
        <w:t>ping -c5 8.8.8.8</w:t>
      </w:r>
    </w:p>
    <w:p>
      <w:pPr>
        <w:pStyle w:val="ListNumber"/>
      </w:pPr>
      <w:r>
        <w:t>Add 200 ms of delay</w:t>
      </w:r>
    </w:p>
    <w:p>
      <w:r>
        <w:rPr>
          <w:rFonts w:ascii="Consolas" w:hAnsi="Consolas"/>
          <w:color w:val="0B3060"/>
          <w:sz w:val="19"/>
        </w:rPr>
        <w:t>tc qdisc add dev eth0 root netem delay 200ms</w:t>
      </w:r>
    </w:p>
    <w:p>
      <w:pPr>
        <w:pStyle w:val="ListNumber"/>
      </w:pPr>
      <w:r>
        <w:t>Add jitter</w:t>
      </w:r>
    </w:p>
    <w:p>
      <w:r>
        <w:rPr>
          <w:rFonts w:ascii="Consolas" w:hAnsi="Consolas"/>
          <w:color w:val="0B3060"/>
          <w:sz w:val="19"/>
        </w:rPr>
        <w:t>tc qdisc change dev eth0 root netem delay 200ms 50ms distribution normal</w:t>
      </w:r>
    </w:p>
    <w:p>
      <w:pPr>
        <w:pStyle w:val="ListNumber"/>
      </w:pPr>
      <w:r>
        <w:t>Add packet loss</w:t>
      </w:r>
    </w:p>
    <w:p>
      <w:r>
        <w:rPr>
          <w:rFonts w:ascii="Consolas" w:hAnsi="Consolas"/>
          <w:color w:val="0B3060"/>
          <w:sz w:val="19"/>
        </w:rPr>
        <w:t>tc qdisc change dev eth0 root netem delay 200ms loss 5%</w:t>
      </w:r>
    </w:p>
    <w:p>
      <w:pPr>
        <w:pStyle w:val="ListNumber"/>
      </w:pPr>
      <w:r>
        <w:t>Limit bandwidth with a token bucket filter</w:t>
      </w:r>
    </w:p>
    <w:p>
      <w:r>
        <w:rPr>
          <w:rFonts w:ascii="Consolas" w:hAnsi="Consolas"/>
          <w:color w:val="0B3060"/>
          <w:sz w:val="19"/>
        </w:rPr>
        <w:t>tc qdisc add dev eth0 root tbf rate 1mbit burst 32kbit latency 400ms</w:t>
      </w:r>
    </w:p>
    <w:p>
      <w:pPr>
        <w:pStyle w:val="ListNumber"/>
      </w:pPr>
      <w:r>
        <w:t>Remove all shaping</w:t>
      </w:r>
    </w:p>
    <w:p>
      <w:r>
        <w:rPr>
          <w:rFonts w:ascii="Consolas" w:hAnsi="Consolas"/>
          <w:color w:val="0B3060"/>
          <w:sz w:val="19"/>
        </w:rPr>
        <w:t>tc qdisc del dev eth0 root</w:t>
      </w:r>
    </w:p>
    <w:p>
      <w:r>
        <w:rPr>
          <w:b/>
          <w:color w:val="1F6FEB"/>
          <w:sz w:val="22"/>
        </w:rPr>
        <w:t>Test it</w:t>
      </w:r>
    </w:p>
    <w:p>
      <w:r>
        <w:t>Verify ping RTT rises by ~200 ms and iperf3 throughput caps at 1 Mbit/s under shaping.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labs/lab-35-*.md. Reset the Killercoda playground before the next lab if this one changed firewall, routing or interface state.</w:t>
      </w:r>
    </w:p>
    <w:p/>
    <w:p>
      <w:pPr>
        <w:pStyle w:val="Heading2"/>
      </w:pPr>
      <w:r>
        <w:t>Lab 36 — Service Reachability Triage</w:t>
      </w:r>
    </w:p>
    <w:p>
      <w:r>
        <w:t>Exam objective: triage service reachability by layer.</w:t>
      </w:r>
    </w:p>
    <w:p>
      <w:r>
        <w:t>Goal: The learner isolates whether TCP, TLS, HTTP or the app is failing using curl, nc and openssl.</w:t>
      </w:r>
    </w:p>
    <w:p>
      <w:r>
        <w:rPr>
          <w:b/>
          <w:color w:val="1F6FEB"/>
          <w:sz w:val="22"/>
        </w:rPr>
        <w:t>What you'll build</w:t>
      </w:r>
    </w:p>
    <w:p>
      <w:r>
        <w:t>A layered site-down triage testing TCP, TLS, HTTP and per-phase request timing   (Tools &amp; protocols: curl, nc, openssl, netcat-openbsd, TCP, TLS, HTTP.)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the tools</w:t>
      </w:r>
    </w:p>
    <w:p>
      <w:r>
        <w:rPr>
          <w:rFonts w:ascii="Consolas" w:hAnsi="Consolas"/>
          <w:color w:val="0B3060"/>
          <w:sz w:val="19"/>
        </w:rPr>
        <w:t>apt update &amp;&amp; apt install -y curl netcat-openbsd openssl</w:t>
      </w:r>
    </w:p>
    <w:p>
      <w:pPr>
        <w:pStyle w:val="ListNumber"/>
      </w:pPr>
      <w:r>
        <w:t>Test Layer 4 reachability (TCP handshake)</w:t>
      </w:r>
    </w:p>
    <w:p>
      <w:r>
        <w:rPr>
          <w:rFonts w:ascii="Consolas" w:hAnsi="Consolas"/>
          <w:color w:val="0B3060"/>
          <w:sz w:val="19"/>
        </w:rPr>
        <w:t>nc -zv example.com 443</w:t>
      </w:r>
    </w:p>
    <w:p>
      <w:pPr>
        <w:pStyle w:val="ListNumber"/>
      </w:pPr>
      <w:r>
        <w:t>Test the Layer 6 TLS handshake</w:t>
      </w:r>
    </w:p>
    <w:p>
      <w:r>
        <w:rPr>
          <w:rFonts w:ascii="Consolas" w:hAnsi="Consolas"/>
          <w:color w:val="0B3060"/>
          <w:sz w:val="19"/>
        </w:rPr>
        <w:t>echo | openssl s_client -connect example.com:443 -servername example.com 2&gt;/dev/null | head -20</w:t>
      </w:r>
    </w:p>
    <w:p>
      <w:pPr>
        <w:pStyle w:val="ListNumber"/>
      </w:pPr>
      <w:r>
        <w:t>Test Layer 7 HTTP</w:t>
      </w:r>
    </w:p>
    <w:p>
      <w:r>
        <w:rPr>
          <w:rFonts w:ascii="Consolas" w:hAnsi="Consolas"/>
          <w:color w:val="0B3060"/>
          <w:sz w:val="19"/>
        </w:rPr>
        <w:t>curl -v https://example.com 2&gt;&amp;1 | head -30</w:t>
      </w:r>
    </w:p>
    <w:p>
      <w:pPr>
        <w:pStyle w:val="ListNumber"/>
      </w:pPr>
      <w:r>
        <w:t>Inspect timing breakdown</w:t>
      </w:r>
    </w:p>
    <w:p>
      <w:r>
        <w:rPr>
          <w:rFonts w:ascii="Consolas" w:hAnsi="Consolas"/>
          <w:color w:val="0B3060"/>
          <w:sz w:val="19"/>
        </w:rPr>
        <w:t>curl -w "DNS:%{time_namelookup} TCP:%{time_connect} TLS:%{time_appconnect} TTFB:%{time_starttransfer} TOTAL:%{time_total}\n" -o /dev/null -s https://example.com</w:t>
      </w:r>
    </w:p>
    <w:p>
      <w:pPr>
        <w:pStyle w:val="ListNumber"/>
      </w:pPr>
      <w:r>
        <w:t>Apply the layered decision tree</w:t>
      </w:r>
    </w:p>
    <w:p>
      <w:r>
        <w:rPr>
          <w:b/>
          <w:color w:val="1F6FEB"/>
          <w:sz w:val="22"/>
        </w:rPr>
        <w:t>Test it</w:t>
      </w:r>
    </w:p>
    <w:p>
      <w:r>
        <w:t>Verify each layer's tool isolates the failing stage from TCP up to the application.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expected output are in labs/lab-36-*.md. Reset the Killercoda playground before the next lab if this one changed firewall, routing or interface state.</w:t>
      </w:r>
    </w:p>
    <w:p/>
    <w:p>
      <w:pPr>
        <w:pStyle w:val="Heading1"/>
      </w:pPr>
      <w:r>
        <w:t>Exam Preparation</w:t>
      </w:r>
    </w:p>
    <w:p>
      <w:pPr>
        <w:pStyle w:val="ListBullet"/>
      </w:pPr>
      <w:r>
        <w:t>First pass: do every lab on Killercoda, reading the explanation under each step.</w:t>
      </w:r>
    </w:p>
    <w:p>
      <w:pPr>
        <w:pStyle w:val="ListBullet"/>
      </w:pPr>
      <w:r>
        <w:t>Second pass: redo the labs from memory until the command verbs are automatic.</w:t>
      </w:r>
    </w:p>
    <w:p>
      <w:pPr>
        <w:pStyle w:val="ListBullet"/>
      </w:pPr>
      <w:r>
        <w:t>Memorise the seven OSI layers, the common ports (20/21/22/23/25/53/67-68/80/443…) and the seven troubleshooting steps.</w:t>
      </w:r>
    </w:p>
    <w:p>
      <w:pPr>
        <w:pStyle w:val="ListBullet"/>
      </w:pPr>
      <w:r>
        <w:t>The N10-009 exam is up to 90 questions in 90 minutes; the passing score is 720 on a 100–900 scale.</w:t>
      </w:r>
    </w:p>
    <w:p>
      <w:pPr>
        <w:pStyle w:val="ListBullet"/>
      </w:pPr>
      <w:r>
        <w:t>Take the Tertiary Infotech Network+ practice exam: https://exams.tertiaryinfotech.com/practice-exams/comptia/comptia-network-plus</w:t>
      </w:r>
    </w:p>
    <w:p>
      <w:pPr>
        <w:pStyle w:val="ListBullet"/>
      </w:pPr>
      <w:r>
        <w:t>Book the exam through Pearson VUE from your CompTIA account.</w:t>
      </w:r>
    </w:p>
    <w:p>
      <w:pPr>
        <w:pStyle w:val="Heading1"/>
      </w:pPr>
      <w:r>
        <w:t>Quick Command Reference</w:t>
      </w:r>
    </w:p>
    <w:p>
      <w:pPr>
        <w:pStyle w:val="ListBullet"/>
      </w:pPr>
      <w:r>
        <w:rPr>
          <w:b/>
        </w:rPr>
        <w:t xml:space="preserve">ip -brief addr — </w:t>
      </w:r>
      <w:r>
        <w:t>Show interfaces, state and IPv4/IPv6 addresses.</w:t>
      </w:r>
    </w:p>
    <w:p>
      <w:pPr>
        <w:pStyle w:val="ListBullet"/>
      </w:pPr>
      <w:r>
        <w:rPr>
          <w:b/>
        </w:rPr>
        <w:t xml:space="preserve">tcpdump -i eth0 -nn — </w:t>
      </w:r>
      <w:r>
        <w:t>Capture packets on an interface without name resolution.</w:t>
      </w:r>
    </w:p>
    <w:p>
      <w:pPr>
        <w:pStyle w:val="ListBullet"/>
      </w:pPr>
      <w:r>
        <w:rPr>
          <w:b/>
        </w:rPr>
        <w:t xml:space="preserve">dig / nslookup — </w:t>
      </w:r>
      <w:r>
        <w:t>Query DNS records (A, AAAA, MX, NS, PTR…) for troubleshooting.</w:t>
      </w:r>
    </w:p>
    <w:p>
      <w:pPr>
        <w:pStyle w:val="ListBullet"/>
      </w:pPr>
      <w:r>
        <w:rPr>
          <w:b/>
        </w:rPr>
        <w:t xml:space="preserve">ip route / route -n — </w:t>
      </w:r>
      <w:r>
        <w:t>Show the routing table and the selected next hop.</w:t>
      </w:r>
    </w:p>
    <w:p>
      <w:pPr>
        <w:pStyle w:val="ListBullet"/>
      </w:pPr>
      <w:r>
        <w:rPr>
          <w:b/>
        </w:rPr>
        <w:t xml:space="preserve">ping / traceroute / mtr — </w:t>
      </w:r>
      <w:r>
        <w:t>Test reachability, path and per-hop latency.</w:t>
      </w:r>
    </w:p>
    <w:p>
      <w:pPr>
        <w:pStyle w:val="ListBullet"/>
      </w:pPr>
      <w:r>
        <w:rPr>
          <w:b/>
        </w:rPr>
        <w:t xml:space="preserve">arp -n / ip neigh — </w:t>
      </w:r>
      <w:r>
        <w:t>Show the IP-to-MAC neighbour (ARP) table.</w:t>
      </w:r>
    </w:p>
    <w:p>
      <w:pPr>
        <w:pStyle w:val="ListBullet"/>
      </w:pPr>
      <w:r>
        <w:rPr>
          <w:b/>
        </w:rPr>
        <w:t xml:space="preserve">ss -tulpn / netstat -tulpn — </w:t>
      </w:r>
      <w:r>
        <w:t>List listening TCP/UDP services and their ports.</w:t>
      </w:r>
    </w:p>
    <w:p>
      <w:pPr>
        <w:pStyle w:val="ListBullet"/>
      </w:pPr>
      <w:r>
        <w:rPr>
          <w:b/>
        </w:rPr>
        <w:t xml:space="preserve">nmap -sT &lt;host&gt; — </w:t>
      </w:r>
      <w:r>
        <w:t>Discover open TCP ports on a target.</w:t>
      </w:r>
    </w:p>
    <w:p>
      <w:pPr>
        <w:pStyle w:val="ListBullet"/>
      </w:pPr>
      <w:r>
        <w:rPr>
          <w:b/>
        </w:rPr>
        <w:t xml:space="preserve">ufw / iptables — </w:t>
      </w:r>
      <w:r>
        <w:t>Configure the host firewall and packet-filter ACLs.</w:t>
      </w:r>
    </w:p>
    <w:p>
      <w:pPr>
        <w:pStyle w:val="ListBullet"/>
      </w:pPr>
      <w:r>
        <w:rPr>
          <w:b/>
        </w:rPr>
        <w:t xml:space="preserve">systemctl status &lt;svc&gt; — </w:t>
      </w:r>
      <w:r>
        <w:t>Check whether a network service is running.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OSI model — </w:t>
      </w:r>
      <w:r>
        <w:t>A seven-layer reference model (Physical → Application) describing network communication.</w:t>
      </w:r>
    </w:p>
    <w:p>
      <w:pPr>
        <w:pStyle w:val="ListBullet"/>
      </w:pPr>
      <w:r>
        <w:rPr>
          <w:b/>
        </w:rPr>
        <w:t xml:space="preserve">Encapsulation — </w:t>
      </w:r>
      <w:r>
        <w:t>Adding a layer's header (and trailer) to data as it moves down the stack.</w:t>
      </w:r>
    </w:p>
    <w:p>
      <w:pPr>
        <w:pStyle w:val="ListBullet"/>
      </w:pPr>
      <w:r>
        <w:rPr>
          <w:b/>
        </w:rPr>
        <w:t xml:space="preserve">Subnet mask / CIDR — </w:t>
      </w:r>
      <w:r>
        <w:t>Bits that split an IP address into network and host portions (e.g. /24).</w:t>
      </w:r>
    </w:p>
    <w:p>
      <w:pPr>
        <w:pStyle w:val="ListBullet"/>
      </w:pPr>
      <w:r>
        <w:rPr>
          <w:b/>
        </w:rPr>
        <w:t xml:space="preserve">IPv6 SLAAC — </w:t>
      </w:r>
      <w:r>
        <w:t>Stateless Address Autoconfiguration — a host derives its own IPv6 address.</w:t>
      </w:r>
    </w:p>
    <w:p>
      <w:pPr>
        <w:pStyle w:val="ListBullet"/>
      </w:pPr>
      <w:r>
        <w:rPr>
          <w:b/>
        </w:rPr>
        <w:t xml:space="preserve">Port — </w:t>
      </w:r>
      <w:r>
        <w:t>A 16-bit number identifying a service (e.g. 80 = HTTP, 443 = HTTPS).</w:t>
      </w:r>
    </w:p>
    <w:p>
      <w:pPr>
        <w:pStyle w:val="ListBullet"/>
      </w:pPr>
      <w:r>
        <w:rPr>
          <w:b/>
        </w:rPr>
        <w:t xml:space="preserve">DNS — </w:t>
      </w:r>
      <w:r>
        <w:t>Domain Name System — resolves names to IP addresses via a hierarchy of zones.</w:t>
      </w:r>
    </w:p>
    <w:p>
      <w:pPr>
        <w:pStyle w:val="ListBullet"/>
      </w:pPr>
      <w:r>
        <w:rPr>
          <w:b/>
        </w:rPr>
        <w:t xml:space="preserve">DHCP / DORA — </w:t>
      </w:r>
      <w:r>
        <w:t>Dynamic Host Configuration Protocol; leases addresses via Discover-Offer-Request-Ack.</w:t>
      </w:r>
    </w:p>
    <w:p>
      <w:pPr>
        <w:pStyle w:val="ListBullet"/>
      </w:pPr>
      <w:r>
        <w:rPr>
          <w:b/>
        </w:rPr>
        <w:t xml:space="preserve">VLAN / 802.1Q — </w:t>
      </w:r>
      <w:r>
        <w:t>A logically separate LAN carried over a shared switch using a VLAN tag.</w:t>
      </w:r>
    </w:p>
    <w:p>
      <w:pPr>
        <w:pStyle w:val="ListBullet"/>
      </w:pPr>
      <w:r>
        <w:rPr>
          <w:b/>
        </w:rPr>
        <w:t xml:space="preserve">Trunk — </w:t>
      </w:r>
      <w:r>
        <w:t>A switch link that carries traffic for multiple tagged VLANs.</w:t>
      </w:r>
    </w:p>
    <w:p>
      <w:pPr>
        <w:pStyle w:val="ListBullet"/>
      </w:pPr>
      <w:r>
        <w:rPr>
          <w:b/>
        </w:rPr>
        <w:t xml:space="preserve">Link aggregation / LACP — </w:t>
      </w:r>
      <w:r>
        <w:t>Bonding several links into one for bandwidth and redundancy.</w:t>
      </w:r>
    </w:p>
    <w:p>
      <w:pPr>
        <w:pStyle w:val="ListBullet"/>
      </w:pPr>
      <w:r>
        <w:rPr>
          <w:b/>
        </w:rPr>
        <w:t xml:space="preserve">NAT / PAT — </w:t>
      </w:r>
      <w:r>
        <w:t>Network/Port Address Translation — maps private addresses to public ones.</w:t>
      </w:r>
    </w:p>
    <w:p>
      <w:pPr>
        <w:pStyle w:val="ListBullet"/>
      </w:pPr>
      <w:r>
        <w:rPr>
          <w:b/>
        </w:rPr>
        <w:t xml:space="preserve">Administrative distance — </w:t>
      </w:r>
      <w:r>
        <w:t>A rank that a router uses to choose between routing sources.</w:t>
      </w:r>
    </w:p>
    <w:p>
      <w:pPr>
        <w:pStyle w:val="ListBullet"/>
      </w:pPr>
      <w:r>
        <w:rPr>
          <w:b/>
        </w:rPr>
        <w:t xml:space="preserve">SNMP — </w:t>
      </w:r>
      <w:r>
        <w:t>Simple Network Management Protocol — polls and traps device health via MIBs.</w:t>
      </w:r>
    </w:p>
    <w:p>
      <w:pPr>
        <w:pStyle w:val="ListBullet"/>
      </w:pPr>
      <w:r>
        <w:rPr>
          <w:b/>
        </w:rPr>
        <w:t xml:space="preserve">NetFlow — </w:t>
      </w:r>
      <w:r>
        <w:t>A protocol that exports summarised traffic-flow records for analysis.</w:t>
      </w:r>
    </w:p>
    <w:p>
      <w:pPr>
        <w:pStyle w:val="ListBullet"/>
      </w:pPr>
      <w:r>
        <w:rPr>
          <w:b/>
        </w:rPr>
        <w:t xml:space="preserve">Syslog / SIEM — </w:t>
      </w:r>
      <w:r>
        <w:t>Centralised logging; a SIEM correlates events for security monitoring.</w:t>
      </w:r>
    </w:p>
    <w:p>
      <w:pPr>
        <w:pStyle w:val="ListBullet"/>
      </w:pPr>
      <w:r>
        <w:rPr>
          <w:b/>
        </w:rPr>
        <w:t xml:space="preserve">NTP — </w:t>
      </w:r>
      <w:r>
        <w:t>Network Time Protocol — synchronises device clocks.</w:t>
      </w:r>
    </w:p>
    <w:p>
      <w:pPr>
        <w:pStyle w:val="ListBullet"/>
      </w:pPr>
      <w:r>
        <w:rPr>
          <w:b/>
        </w:rPr>
        <w:t xml:space="preserve">CIA triad — </w:t>
      </w:r>
      <w:r>
        <w:t>Confidentiality, Integrity, Availability — the goals of security.</w:t>
      </w:r>
    </w:p>
    <w:p>
      <w:pPr>
        <w:pStyle w:val="ListBullet"/>
      </w:pPr>
      <w:r>
        <w:rPr>
          <w:b/>
        </w:rPr>
        <w:t xml:space="preserve">Firewall / ACL — </w:t>
      </w:r>
      <w:r>
        <w:t>Rules that permit or deny traffic by address, port or protocol.</w:t>
      </w:r>
    </w:p>
    <w:p>
      <w:pPr>
        <w:pStyle w:val="ListBullet"/>
      </w:pPr>
      <w:r>
        <w:rPr>
          <w:b/>
        </w:rPr>
        <w:t xml:space="preserve">IDS / IPS — </w:t>
      </w:r>
      <w:r>
        <w:t>Intrusion Detection/Prevention System — inspects traffic for threats.</w:t>
      </w:r>
    </w:p>
    <w:p>
      <w:pPr>
        <w:pStyle w:val="ListBullet"/>
      </w:pPr>
      <w:r>
        <w:rPr>
          <w:b/>
        </w:rPr>
        <w:t xml:space="preserve">TLS — </w:t>
      </w:r>
      <w:r>
        <w:t>Transport Layer Security — encrypts data in transit (HTTPS).</w:t>
      </w:r>
    </w:p>
    <w:p>
      <w:pPr>
        <w:pStyle w:val="ListBullet"/>
      </w:pPr>
      <w:r>
        <w:rPr>
          <w:b/>
        </w:rPr>
        <w:t xml:space="preserve">VPN — </w:t>
      </w:r>
      <w:r>
        <w:t>Virtual Private Network — an encrypted tunnel (site-to-site or client-to-site).</w:t>
      </w:r>
    </w:p>
    <w:p>
      <w:pPr>
        <w:pStyle w:val="ListBullet"/>
      </w:pPr>
      <w:r>
        <w:rPr>
          <w:b/>
        </w:rPr>
        <w:t xml:space="preserve">MTU / PMTUD — </w:t>
      </w:r>
      <w:r>
        <w:t>Maximum Transmission Unit and Path-MTU Discovery for packet sizing.</w:t>
      </w:r>
    </w:p>
    <w:p>
      <w:pPr>
        <w:pStyle w:val="Heading1"/>
      </w:pPr>
      <w:r>
        <w:t>Support</w:t>
      </w:r>
    </w:p>
    <w:p>
      <w:pPr>
        <w:pStyle w:val="ListBullet"/>
      </w:pPr>
      <w:r>
        <w:t>Training provider: Tertiary Infotech Academy Pte Ltd (UEN 201200696W).</w:t>
      </w:r>
    </w:p>
    <w:p>
      <w:pPr>
        <w:pStyle w:val="ListBullet"/>
      </w:pPr>
      <w:r>
        <w:t>Contact: enquiry@tertiaryinfotech.com · +65 6100 0613 · www.tertiarycourses.com.sg</w:t>
      </w:r>
    </w:p>
    <w:p>
      <w:pPr>
        <w:pStyle w:val="ListBullet"/>
      </w:pPr>
      <w:r>
        <w:t>Course materials and the assessment are on the LMS: https://lms-tms.tertiaryinfotech.com/</w:t>
      </w:r>
    </w:p>
    <w:p>
      <w:r>
        <w:rPr>
          <w:b/>
          <w:color w:val="1F6FEB"/>
          <w:sz w:val="22"/>
        </w:rPr>
        <w:t>Assessment flow</w:t>
      </w:r>
    </w:p>
    <w:p>
      <w:r>
        <w:t>On assessment day, follow this order:</w:t>
      </w:r>
    </w:p>
    <w:p>
      <w:pPr>
        <w:pStyle w:val="ListBullet"/>
      </w:pPr>
      <w:r>
        <w:t>TRAQOM — scan the TRAQOM QR code on the LMS and complete the survey.</w:t>
      </w:r>
    </w:p>
    <w:p>
      <w:pPr>
        <w:pStyle w:val="ListBullet"/>
      </w:pPr>
      <w:r>
        <w:t>Take the Assessment digital attendance.</w:t>
      </w:r>
    </w:p>
    <w:p>
      <w:pPr>
        <w:pStyle w:val="ListBullet"/>
      </w:pPr>
      <w:r>
        <w:t>Sit the Written Assessment (WA), then the Practical Performance (PP) — both open book.</w:t>
      </w:r>
    </w:p>
    <w:p>
      <w:pPr>
        <w:pStyle w:val="ListBullet"/>
      </w:pPr>
      <w:r>
        <w:t>Submit your completed answers on the LMS.</w:t>
      </w:r>
    </w:p>
    <w:p>
      <w:pPr>
        <w:pStyle w:val="ListBullet"/>
      </w:pPr>
      <w:r>
        <w:t>Sign the Assessment Summary Record.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